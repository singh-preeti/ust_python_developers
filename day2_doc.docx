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689B" w14:textId="6230480B" w:rsidR="00965C8C" w:rsidRDefault="00965C8C">
      <w:pPr>
        <w:pStyle w:val="Heading1"/>
      </w:pPr>
      <w:r>
        <w:t xml:space="preserve">Function &amp; Packages </w:t>
      </w:r>
    </w:p>
    <w:p w14:paraId="6AB39416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Different Ways to Import</w:t>
      </w:r>
    </w:p>
    <w:p w14:paraId="0644F7B2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1. Import entire module</w:t>
      </w:r>
    </w:p>
    <w:p w14:paraId="1EDF2A21" w14:textId="77777777" w:rsidR="00965C8C" w:rsidRPr="00965C8C" w:rsidRDefault="00965C8C" w:rsidP="00965C8C">
      <w:r w:rsidRPr="00965C8C">
        <w:t>import math</w:t>
      </w:r>
    </w:p>
    <w:p w14:paraId="725FEBE2" w14:textId="77777777" w:rsidR="00965C8C" w:rsidRPr="00965C8C" w:rsidRDefault="00965C8C" w:rsidP="00965C8C">
      <w:r w:rsidRPr="00965C8C">
        <w:t>print(</w:t>
      </w:r>
      <w:proofErr w:type="spellStart"/>
      <w:r w:rsidRPr="00965C8C">
        <w:t>math.sqrt</w:t>
      </w:r>
      <w:proofErr w:type="spellEnd"/>
      <w:r w:rsidRPr="00965C8C">
        <w:t>(16))</w:t>
      </w:r>
    </w:p>
    <w:p w14:paraId="64E92A45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2. Import specific function</w:t>
      </w:r>
    </w:p>
    <w:p w14:paraId="60078BEE" w14:textId="77777777" w:rsidR="00965C8C" w:rsidRPr="00965C8C" w:rsidRDefault="00965C8C" w:rsidP="00965C8C">
      <w:r w:rsidRPr="00965C8C">
        <w:t>from math import sqrt</w:t>
      </w:r>
    </w:p>
    <w:p w14:paraId="1C9014C3" w14:textId="77777777" w:rsidR="00965C8C" w:rsidRPr="00965C8C" w:rsidRDefault="00965C8C" w:rsidP="00965C8C">
      <w:r w:rsidRPr="00965C8C">
        <w:t>print(sqrt(16))</w:t>
      </w:r>
    </w:p>
    <w:p w14:paraId="5E793483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3. Import with alias</w:t>
      </w:r>
    </w:p>
    <w:p w14:paraId="6AE05DDA" w14:textId="77777777" w:rsidR="00965C8C" w:rsidRPr="00965C8C" w:rsidRDefault="00965C8C" w:rsidP="00965C8C">
      <w:r w:rsidRPr="00965C8C">
        <w:t>import math as m</w:t>
      </w:r>
    </w:p>
    <w:p w14:paraId="3C7D7359" w14:textId="77777777" w:rsidR="00965C8C" w:rsidRPr="00965C8C" w:rsidRDefault="00965C8C" w:rsidP="00965C8C">
      <w:r w:rsidRPr="00965C8C">
        <w:t>print(</w:t>
      </w:r>
      <w:proofErr w:type="spellStart"/>
      <w:r w:rsidRPr="00965C8C">
        <w:t>m.pi</w:t>
      </w:r>
      <w:proofErr w:type="spellEnd"/>
      <w:r w:rsidRPr="00965C8C">
        <w:t>)</w:t>
      </w:r>
    </w:p>
    <w:p w14:paraId="33BF009D" w14:textId="77777777" w:rsidR="00965C8C" w:rsidRPr="00965C8C" w:rsidRDefault="00965C8C" w:rsidP="00965C8C">
      <w:r w:rsidRPr="00965C8C">
        <w:pict w14:anchorId="0657FA7B">
          <v:rect id="_x0000_i1287" style="width:0;height:1.5pt" o:hralign="center" o:hrstd="t" o:hr="t" fillcolor="#a0a0a0" stroked="f"/>
        </w:pict>
      </w:r>
    </w:p>
    <w:p w14:paraId="4187545D" w14:textId="73251052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Built-in Modules Examples</w:t>
      </w:r>
    </w:p>
    <w:p w14:paraId="7FBC38A4" w14:textId="77777777" w:rsidR="00965C8C" w:rsidRPr="00965C8C" w:rsidRDefault="00965C8C" w:rsidP="00965C8C">
      <w:pPr>
        <w:numPr>
          <w:ilvl w:val="0"/>
          <w:numId w:val="10"/>
        </w:numPr>
      </w:pPr>
      <w:r w:rsidRPr="00965C8C">
        <w:t>math</w:t>
      </w:r>
    </w:p>
    <w:p w14:paraId="72D5E901" w14:textId="77777777" w:rsidR="00965C8C" w:rsidRPr="00965C8C" w:rsidRDefault="00965C8C" w:rsidP="00965C8C">
      <w:pPr>
        <w:numPr>
          <w:ilvl w:val="0"/>
          <w:numId w:val="10"/>
        </w:numPr>
      </w:pPr>
      <w:proofErr w:type="spellStart"/>
      <w:r w:rsidRPr="00965C8C">
        <w:t>os</w:t>
      </w:r>
      <w:proofErr w:type="spellEnd"/>
    </w:p>
    <w:p w14:paraId="1358CE44" w14:textId="77777777" w:rsidR="00965C8C" w:rsidRPr="00965C8C" w:rsidRDefault="00965C8C" w:rsidP="00965C8C">
      <w:pPr>
        <w:numPr>
          <w:ilvl w:val="0"/>
          <w:numId w:val="10"/>
        </w:numPr>
      </w:pPr>
      <w:r w:rsidRPr="00965C8C">
        <w:t>sys</w:t>
      </w:r>
    </w:p>
    <w:p w14:paraId="50EDC6C4" w14:textId="77777777" w:rsidR="00965C8C" w:rsidRPr="00965C8C" w:rsidRDefault="00965C8C" w:rsidP="00965C8C">
      <w:pPr>
        <w:numPr>
          <w:ilvl w:val="0"/>
          <w:numId w:val="10"/>
        </w:numPr>
      </w:pPr>
      <w:r w:rsidRPr="00965C8C">
        <w:t>datetime</w:t>
      </w:r>
    </w:p>
    <w:p w14:paraId="4CEF32A8" w14:textId="77777777" w:rsidR="00965C8C" w:rsidRPr="00965C8C" w:rsidRDefault="00965C8C" w:rsidP="00965C8C">
      <w:pPr>
        <w:numPr>
          <w:ilvl w:val="0"/>
          <w:numId w:val="10"/>
        </w:numPr>
      </w:pPr>
      <w:r w:rsidRPr="00965C8C">
        <w:t>random</w:t>
      </w:r>
    </w:p>
    <w:p w14:paraId="0F772EA0" w14:textId="77777777" w:rsidR="00965C8C" w:rsidRDefault="00965C8C" w:rsidP="00965C8C">
      <w:pPr>
        <w:numPr>
          <w:ilvl w:val="0"/>
          <w:numId w:val="10"/>
        </w:numPr>
      </w:pPr>
      <w:proofErr w:type="spellStart"/>
      <w:r w:rsidRPr="00965C8C">
        <w:t>json</w:t>
      </w:r>
      <w:proofErr w:type="spellEnd"/>
    </w:p>
    <w:p w14:paraId="426B90A5" w14:textId="77777777" w:rsidR="00965C8C" w:rsidRDefault="00965C8C" w:rsidP="00965C8C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math Module</w:t>
      </w:r>
    </w:p>
    <w:p w14:paraId="3398EBE0" w14:textId="77777777" w:rsidR="00965C8C" w:rsidRDefault="00965C8C" w:rsidP="00965C8C">
      <w:pPr>
        <w:pStyle w:val="NormalWeb"/>
      </w:pPr>
      <w:r>
        <w:t>Used for mathematical operations.</w:t>
      </w:r>
    </w:p>
    <w:p w14:paraId="0C9DB35D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math</w:t>
      </w:r>
    </w:p>
    <w:p w14:paraId="18F6B919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4C27C46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number = </w:t>
      </w:r>
      <w:r>
        <w:rPr>
          <w:rStyle w:val="hljs-number"/>
          <w:rFonts w:eastAsiaTheme="majorEastAsia"/>
        </w:rPr>
        <w:t>16</w:t>
      </w:r>
    </w:p>
    <w:p w14:paraId="2CA698D5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spellStart"/>
      <w:r>
        <w:rPr>
          <w:rStyle w:val="HTMLCode"/>
          <w:rFonts w:eastAsiaTheme="majorEastAsia"/>
        </w:rPr>
        <w:t>math.sqrt</w:t>
      </w:r>
      <w:proofErr w:type="spellEnd"/>
      <w:r>
        <w:rPr>
          <w:rStyle w:val="HTMLCode"/>
          <w:rFonts w:eastAsiaTheme="majorEastAsia"/>
        </w:rPr>
        <w:t>(number)</w:t>
      </w:r>
    </w:p>
    <w:p w14:paraId="0E41EF0F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127CD776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"Square Root:"</w:t>
      </w:r>
      <w:r>
        <w:rPr>
          <w:rStyle w:val="HTMLCode"/>
          <w:rFonts w:eastAsiaTheme="majorEastAsia"/>
        </w:rPr>
        <w:t>, result)</w:t>
      </w:r>
    </w:p>
    <w:p w14:paraId="5A628882" w14:textId="77777777" w:rsidR="00965C8C" w:rsidRDefault="00965C8C" w:rsidP="00965C8C">
      <w:pPr>
        <w:pStyle w:val="NormalWeb"/>
      </w:pPr>
      <w:r>
        <w:lastRenderedPageBreak/>
        <w:t>Output:</w:t>
      </w:r>
    </w:p>
    <w:p w14:paraId="111BB760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Square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Root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4.0</w:t>
      </w:r>
    </w:p>
    <w:p w14:paraId="6F5690AC" w14:textId="74D3153A" w:rsidR="00965C8C" w:rsidRDefault="00965C8C" w:rsidP="00965C8C">
      <w:pPr>
        <w:pStyle w:val="NormalWeb"/>
      </w:pPr>
      <w:r>
        <w:t xml:space="preserve"> </w:t>
      </w:r>
      <w:proofErr w:type="spellStart"/>
      <w:r>
        <w:rPr>
          <w:rStyle w:val="HTMLCode"/>
          <w:rFonts w:eastAsiaTheme="majorEastAsia"/>
        </w:rPr>
        <w:t>math.sqrt</w:t>
      </w:r>
      <w:proofErr w:type="spellEnd"/>
      <w:r>
        <w:rPr>
          <w:rStyle w:val="HTMLCode"/>
          <w:rFonts w:eastAsiaTheme="majorEastAsia"/>
        </w:rPr>
        <w:t>()</w:t>
      </w:r>
      <w:r>
        <w:t xml:space="preserve"> calculates square root.</w:t>
      </w:r>
    </w:p>
    <w:p w14:paraId="66F91C87" w14:textId="77777777" w:rsidR="00965C8C" w:rsidRDefault="00965C8C" w:rsidP="00965C8C">
      <w:r>
        <w:pict w14:anchorId="04B02C6B">
          <v:rect id="_x0000_i1301" style="width:0;height:1.5pt" o:hralign="center" o:hrstd="t" o:hr="t" fillcolor="#a0a0a0" stroked="f"/>
        </w:pict>
      </w:r>
    </w:p>
    <w:p w14:paraId="7DC86598" w14:textId="77777777" w:rsidR="00965C8C" w:rsidRDefault="00965C8C" w:rsidP="00965C8C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os</w:t>
      </w:r>
      <w:proofErr w:type="spellEnd"/>
      <w:r>
        <w:t xml:space="preserve"> Module</w:t>
      </w:r>
    </w:p>
    <w:p w14:paraId="0BEE7068" w14:textId="77777777" w:rsidR="00965C8C" w:rsidRDefault="00965C8C" w:rsidP="00965C8C">
      <w:pPr>
        <w:pStyle w:val="NormalWeb"/>
      </w:pPr>
      <w:r>
        <w:t>Used to interact with the operating system.</w:t>
      </w:r>
    </w:p>
    <w:p w14:paraId="555B06BE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os</w:t>
      </w:r>
      <w:proofErr w:type="spellEnd"/>
    </w:p>
    <w:p w14:paraId="201E935F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50087003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current_directory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os.getcwd</w:t>
      </w:r>
      <w:proofErr w:type="spellEnd"/>
      <w:r>
        <w:rPr>
          <w:rStyle w:val="HTMLCode"/>
          <w:rFonts w:eastAsiaTheme="majorEastAsia"/>
        </w:rPr>
        <w:t>()</w:t>
      </w:r>
    </w:p>
    <w:p w14:paraId="6EBE0E62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0C3ACA01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"Current Working Directory:"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current_directory</w:t>
      </w:r>
      <w:proofErr w:type="spellEnd"/>
      <w:r>
        <w:rPr>
          <w:rStyle w:val="HTMLCode"/>
          <w:rFonts w:eastAsiaTheme="majorEastAsia"/>
        </w:rPr>
        <w:t>)</w:t>
      </w:r>
    </w:p>
    <w:p w14:paraId="46643A57" w14:textId="77777777" w:rsidR="00965C8C" w:rsidRDefault="00965C8C" w:rsidP="00965C8C">
      <w:pPr>
        <w:pStyle w:val="NormalWeb"/>
      </w:pPr>
      <w:r>
        <w:t>Output:</w:t>
      </w:r>
    </w:p>
    <w:p w14:paraId="0E1EFB5E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Current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Working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Directory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C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>\</w:t>
      </w:r>
      <w:r>
        <w:rPr>
          <w:rStyle w:val="hljs-variable"/>
          <w:rFonts w:eastAsiaTheme="majorEastAsia"/>
        </w:rPr>
        <w:t>Users</w:t>
      </w:r>
      <w:r>
        <w:rPr>
          <w:rStyle w:val="HTMLCode"/>
          <w:rFonts w:eastAsiaTheme="majorEastAsia"/>
        </w:rPr>
        <w:t>\</w:t>
      </w:r>
      <w:r>
        <w:rPr>
          <w:rStyle w:val="hljs-operator"/>
        </w:rPr>
        <w:t>...</w:t>
      </w:r>
    </w:p>
    <w:p w14:paraId="559DFDDE" w14:textId="60E243A9" w:rsidR="00965C8C" w:rsidRDefault="00965C8C" w:rsidP="00965C8C">
      <w:pPr>
        <w:pStyle w:val="NormalWeb"/>
      </w:pPr>
      <w:r>
        <w:t xml:space="preserve"> </w:t>
      </w:r>
      <w:proofErr w:type="spellStart"/>
      <w:r>
        <w:rPr>
          <w:rStyle w:val="HTMLCode"/>
          <w:rFonts w:eastAsiaTheme="majorEastAsia"/>
        </w:rPr>
        <w:t>os.getcwd</w:t>
      </w:r>
      <w:proofErr w:type="spellEnd"/>
      <w:r>
        <w:rPr>
          <w:rStyle w:val="HTMLCode"/>
          <w:rFonts w:eastAsiaTheme="majorEastAsia"/>
        </w:rPr>
        <w:t>()</w:t>
      </w:r>
      <w:r>
        <w:t xml:space="preserve"> returns current folder path.</w:t>
      </w:r>
    </w:p>
    <w:p w14:paraId="29211ABF" w14:textId="77777777" w:rsidR="00965C8C" w:rsidRDefault="00965C8C" w:rsidP="00965C8C">
      <w:r>
        <w:pict w14:anchorId="75A4AADB">
          <v:rect id="_x0000_i1302" style="width:0;height:1.5pt" o:hralign="center" o:hrstd="t" o:hr="t" fillcolor="#a0a0a0" stroked="f"/>
        </w:pict>
      </w:r>
    </w:p>
    <w:p w14:paraId="760BD6D8" w14:textId="77777777" w:rsidR="00965C8C" w:rsidRDefault="00965C8C" w:rsidP="00965C8C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sys Module</w:t>
      </w:r>
    </w:p>
    <w:p w14:paraId="3F3E04EB" w14:textId="77777777" w:rsidR="00965C8C" w:rsidRDefault="00965C8C" w:rsidP="00965C8C">
      <w:pPr>
        <w:pStyle w:val="NormalWeb"/>
      </w:pPr>
      <w:r>
        <w:t>Used to access system-related parameters.</w:t>
      </w:r>
    </w:p>
    <w:p w14:paraId="494F8D4D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sys</w:t>
      </w:r>
    </w:p>
    <w:p w14:paraId="0BECAC53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119BAE7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"Python Version:"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sys.version</w:t>
      </w:r>
      <w:proofErr w:type="spellEnd"/>
      <w:r>
        <w:rPr>
          <w:rStyle w:val="HTMLCode"/>
          <w:rFonts w:eastAsiaTheme="majorEastAsia"/>
        </w:rPr>
        <w:t>)</w:t>
      </w:r>
    </w:p>
    <w:p w14:paraId="1C80DB8E" w14:textId="77777777" w:rsidR="00965C8C" w:rsidRDefault="00965C8C" w:rsidP="00965C8C">
      <w:pPr>
        <w:pStyle w:val="NormalWeb"/>
      </w:pPr>
      <w:r>
        <w:t>Output:</w:t>
      </w:r>
    </w:p>
    <w:p w14:paraId="1673A5A3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Python Version: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3.</w:t>
      </w:r>
      <w:r>
        <w:rPr>
          <w:rStyle w:val="hljs-string"/>
          <w:rFonts w:eastAsiaTheme="majorEastAsia"/>
        </w:rPr>
        <w:t>x.x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...</w:t>
      </w:r>
    </w:p>
    <w:p w14:paraId="6DA629E4" w14:textId="1F6D6C95" w:rsidR="00965C8C" w:rsidRDefault="00965C8C" w:rsidP="00965C8C">
      <w:pPr>
        <w:pStyle w:val="NormalWeb"/>
      </w:pPr>
      <w:r>
        <w:t xml:space="preserve"> </w:t>
      </w:r>
      <w:proofErr w:type="spellStart"/>
      <w:r>
        <w:rPr>
          <w:rStyle w:val="HTMLCode"/>
          <w:rFonts w:eastAsiaTheme="majorEastAsia"/>
        </w:rPr>
        <w:t>sys.version</w:t>
      </w:r>
      <w:proofErr w:type="spellEnd"/>
      <w:r>
        <w:t xml:space="preserve"> shows installed Python version.</w:t>
      </w:r>
    </w:p>
    <w:p w14:paraId="1AA1FB34" w14:textId="77777777" w:rsidR="00965C8C" w:rsidRDefault="00965C8C" w:rsidP="00965C8C">
      <w:r>
        <w:pict w14:anchorId="493B9748">
          <v:rect id="_x0000_i1303" style="width:0;height:1.5pt" o:hralign="center" o:hrstd="t" o:hr="t" fillcolor="#a0a0a0" stroked="f"/>
        </w:pict>
      </w:r>
    </w:p>
    <w:p w14:paraId="532EB89B" w14:textId="77777777" w:rsidR="00965C8C" w:rsidRDefault="00965C8C" w:rsidP="00965C8C">
      <w:pPr>
        <w:pStyle w:val="Heading1"/>
      </w:pPr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datetime Module</w:t>
      </w:r>
    </w:p>
    <w:p w14:paraId="426CED6C" w14:textId="77777777" w:rsidR="00965C8C" w:rsidRDefault="00965C8C" w:rsidP="00965C8C">
      <w:pPr>
        <w:pStyle w:val="NormalWeb"/>
      </w:pPr>
      <w:r>
        <w:t>Used for date and time operations.</w:t>
      </w:r>
    </w:p>
    <w:p w14:paraId="67DD1D47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datetime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datetime</w:t>
      </w:r>
    </w:p>
    <w:p w14:paraId="28B90CDA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5E2EDBCA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current_time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datetime.now</w:t>
      </w:r>
      <w:proofErr w:type="spellEnd"/>
      <w:r>
        <w:rPr>
          <w:rStyle w:val="HTMLCode"/>
          <w:rFonts w:eastAsiaTheme="majorEastAsia"/>
        </w:rPr>
        <w:t>()</w:t>
      </w:r>
    </w:p>
    <w:p w14:paraId="46B2B0FE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503CED9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"Current Date &amp; Time:"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current_time</w:t>
      </w:r>
      <w:proofErr w:type="spellEnd"/>
      <w:r>
        <w:rPr>
          <w:rStyle w:val="HTMLCode"/>
          <w:rFonts w:eastAsiaTheme="majorEastAsia"/>
        </w:rPr>
        <w:t>)</w:t>
      </w:r>
    </w:p>
    <w:p w14:paraId="4C73BA95" w14:textId="77777777" w:rsidR="00965C8C" w:rsidRDefault="00965C8C" w:rsidP="00965C8C">
      <w:pPr>
        <w:pStyle w:val="NormalWeb"/>
      </w:pPr>
      <w:r>
        <w:t>Output:</w:t>
      </w:r>
    </w:p>
    <w:p w14:paraId="0EC9C23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Current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Date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&amp;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Time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2026-02-11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:</w:t>
      </w:r>
      <w:r>
        <w:rPr>
          <w:rStyle w:val="hljs-number"/>
          <w:rFonts w:eastAsiaTheme="majorEastAsia"/>
        </w:rPr>
        <w:t>15</w:t>
      </w:r>
      <w:r>
        <w:rPr>
          <w:rStyle w:val="HTMLCode"/>
          <w:rFonts w:eastAsiaTheme="majorEastAsia"/>
        </w:rPr>
        <w:t>:</w:t>
      </w:r>
      <w:r>
        <w:rPr>
          <w:rStyle w:val="hljs-number"/>
          <w:rFonts w:eastAsiaTheme="majorEastAsia"/>
        </w:rPr>
        <w:t>30.</w:t>
      </w:r>
      <w:r>
        <w:rPr>
          <w:rStyle w:val="HTMLCode"/>
          <w:rFonts w:eastAsiaTheme="majorEastAsia"/>
        </w:rPr>
        <w:t>..</w:t>
      </w:r>
    </w:p>
    <w:p w14:paraId="6D2C9AE2" w14:textId="36AF5EE6" w:rsidR="00965C8C" w:rsidRDefault="00965C8C" w:rsidP="00965C8C">
      <w:pPr>
        <w:pStyle w:val="NormalWeb"/>
      </w:pPr>
      <w:proofErr w:type="spellStart"/>
      <w:r>
        <w:rPr>
          <w:rStyle w:val="HTMLCode"/>
          <w:rFonts w:eastAsiaTheme="majorEastAsia"/>
        </w:rPr>
        <w:t>datetime.now</w:t>
      </w:r>
      <w:proofErr w:type="spellEnd"/>
      <w:r>
        <w:rPr>
          <w:rStyle w:val="HTMLCode"/>
          <w:rFonts w:eastAsiaTheme="majorEastAsia"/>
        </w:rPr>
        <w:t>()</w:t>
      </w:r>
      <w:r>
        <w:t xml:space="preserve"> gives current date and time.</w:t>
      </w:r>
    </w:p>
    <w:p w14:paraId="633EC750" w14:textId="77777777" w:rsidR="00965C8C" w:rsidRDefault="00965C8C" w:rsidP="00965C8C">
      <w:r>
        <w:pict w14:anchorId="0E278B96">
          <v:rect id="_x0000_i1304" style="width:0;height:1.5pt" o:hralign="center" o:hrstd="t" o:hr="t" fillcolor="#a0a0a0" stroked="f"/>
        </w:pict>
      </w:r>
    </w:p>
    <w:p w14:paraId="7A712199" w14:textId="77777777" w:rsidR="00965C8C" w:rsidRDefault="00965C8C" w:rsidP="00965C8C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random Module</w:t>
      </w:r>
    </w:p>
    <w:p w14:paraId="6122ED1B" w14:textId="77777777" w:rsidR="00965C8C" w:rsidRDefault="00965C8C" w:rsidP="00965C8C">
      <w:pPr>
        <w:pStyle w:val="NormalWeb"/>
      </w:pPr>
      <w:r>
        <w:t>Used to generate random numbers.</w:t>
      </w:r>
    </w:p>
    <w:p w14:paraId="13EF0ED6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random</w:t>
      </w:r>
    </w:p>
    <w:p w14:paraId="5518DC0B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35BE639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number = </w:t>
      </w:r>
      <w:proofErr w:type="spellStart"/>
      <w:r>
        <w:rPr>
          <w:rStyle w:val="HTMLCode"/>
          <w:rFonts w:eastAsiaTheme="majorEastAsia"/>
        </w:rPr>
        <w:t>random.randint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)</w:t>
      </w:r>
    </w:p>
    <w:p w14:paraId="63FF90A3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5E5CB5EC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"Random Number:"</w:t>
      </w:r>
      <w:r>
        <w:rPr>
          <w:rStyle w:val="HTMLCode"/>
          <w:rFonts w:eastAsiaTheme="majorEastAsia"/>
        </w:rPr>
        <w:t>, number)</w:t>
      </w:r>
    </w:p>
    <w:p w14:paraId="25BC107A" w14:textId="77777777" w:rsidR="00965C8C" w:rsidRDefault="00965C8C" w:rsidP="00965C8C">
      <w:pPr>
        <w:pStyle w:val="NormalWeb"/>
      </w:pPr>
      <w:r>
        <w:t>Output:</w:t>
      </w:r>
    </w:p>
    <w:p w14:paraId="3AD0E7D2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Random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Number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7</w:t>
      </w:r>
    </w:p>
    <w:p w14:paraId="7B5A3269" w14:textId="00D87812" w:rsidR="00965C8C" w:rsidRDefault="00965C8C" w:rsidP="00965C8C">
      <w:pPr>
        <w:pStyle w:val="NormalWeb"/>
      </w:pPr>
      <w:r>
        <w:t xml:space="preserve"> </w:t>
      </w:r>
      <w:proofErr w:type="spellStart"/>
      <w:r>
        <w:rPr>
          <w:rStyle w:val="HTMLCode"/>
          <w:rFonts w:eastAsiaTheme="majorEastAsia"/>
        </w:rPr>
        <w:t>randint</w:t>
      </w:r>
      <w:proofErr w:type="spellEnd"/>
      <w:r>
        <w:rPr>
          <w:rStyle w:val="HTMLCode"/>
          <w:rFonts w:eastAsiaTheme="majorEastAsia"/>
        </w:rPr>
        <w:t>(1,10)</w:t>
      </w:r>
      <w:r>
        <w:t xml:space="preserve"> generates random number between 1 and 10.</w:t>
      </w:r>
    </w:p>
    <w:p w14:paraId="4E4CDF27" w14:textId="77777777" w:rsidR="00965C8C" w:rsidRDefault="00965C8C" w:rsidP="00965C8C">
      <w:r>
        <w:pict w14:anchorId="1E22B896">
          <v:rect id="_x0000_i1305" style="width:0;height:1.5pt" o:hralign="center" o:hrstd="t" o:hr="t" fillcolor="#a0a0a0" stroked="f"/>
        </w:pict>
      </w:r>
    </w:p>
    <w:p w14:paraId="7619C27E" w14:textId="77777777" w:rsidR="00965C8C" w:rsidRDefault="00965C8C" w:rsidP="00965C8C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json</w:t>
      </w:r>
      <w:proofErr w:type="spellEnd"/>
      <w:r>
        <w:t xml:space="preserve"> Module</w:t>
      </w:r>
    </w:p>
    <w:p w14:paraId="5547481E" w14:textId="77777777" w:rsidR="00965C8C" w:rsidRDefault="00965C8C" w:rsidP="00965C8C">
      <w:pPr>
        <w:pStyle w:val="NormalWeb"/>
      </w:pPr>
      <w:r>
        <w:t>Used to work with JSON data.</w:t>
      </w:r>
    </w:p>
    <w:p w14:paraId="2AA699EA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json</w:t>
      </w:r>
      <w:proofErr w:type="spellEnd"/>
    </w:p>
    <w:p w14:paraId="546B78E1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3A092588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= {</w:t>
      </w:r>
      <w:r>
        <w:rPr>
          <w:rStyle w:val="hljs-string"/>
          <w:rFonts w:eastAsiaTheme="majorEastAsia"/>
        </w:rPr>
        <w:t>"name"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  <w:rFonts w:eastAsiaTheme="majorEastAsia"/>
        </w:rPr>
        <w:t>"Preetti"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"balance"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5000</w:t>
      </w:r>
      <w:r>
        <w:rPr>
          <w:rStyle w:val="HTMLCode"/>
          <w:rFonts w:eastAsiaTheme="majorEastAsia"/>
        </w:rPr>
        <w:t>}</w:t>
      </w:r>
    </w:p>
    <w:p w14:paraId="0BF1AB6D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514A1FFB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json_data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json.dumps</w:t>
      </w:r>
      <w:proofErr w:type="spellEnd"/>
      <w:r>
        <w:rPr>
          <w:rStyle w:val="HTMLCode"/>
          <w:rFonts w:eastAsiaTheme="majorEastAsia"/>
        </w:rPr>
        <w:t>(data)</w:t>
      </w:r>
    </w:p>
    <w:p w14:paraId="23B9C08B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</w:p>
    <w:p w14:paraId="281C5E9A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lastRenderedPageBreak/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"JSON Format:"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json_data</w:t>
      </w:r>
      <w:proofErr w:type="spellEnd"/>
      <w:r>
        <w:rPr>
          <w:rStyle w:val="HTMLCode"/>
          <w:rFonts w:eastAsiaTheme="majorEastAsia"/>
        </w:rPr>
        <w:t>)</w:t>
      </w:r>
    </w:p>
    <w:p w14:paraId="63660612" w14:textId="77777777" w:rsidR="00965C8C" w:rsidRDefault="00965C8C" w:rsidP="00965C8C">
      <w:pPr>
        <w:pStyle w:val="NormalWeb"/>
      </w:pPr>
      <w:r>
        <w:t>Output:</w:t>
      </w:r>
    </w:p>
    <w:p w14:paraId="5C03CF5B" w14:textId="77777777" w:rsidR="00965C8C" w:rsidRDefault="00965C8C" w:rsidP="00965C8C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JSON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Format</w:t>
      </w:r>
      <w:r>
        <w:rPr>
          <w:rStyle w:val="HTMLCode"/>
          <w:rFonts w:eastAsiaTheme="majorEastAsia"/>
        </w:rPr>
        <w:t xml:space="preserve">: {"name": "Preetti", "balance": </w:t>
      </w:r>
      <w:r>
        <w:rPr>
          <w:rStyle w:val="hljs-number"/>
          <w:rFonts w:eastAsiaTheme="majorEastAsia"/>
        </w:rPr>
        <w:t>5000</w:t>
      </w:r>
      <w:r>
        <w:rPr>
          <w:rStyle w:val="HTMLCode"/>
          <w:rFonts w:eastAsiaTheme="majorEastAsia"/>
        </w:rPr>
        <w:t>}</w:t>
      </w:r>
    </w:p>
    <w:p w14:paraId="1936C8B4" w14:textId="0B830E34" w:rsidR="00965C8C" w:rsidRDefault="00965C8C" w:rsidP="00965C8C">
      <w:pPr>
        <w:pStyle w:val="NormalWeb"/>
      </w:pPr>
      <w:r>
        <w:t xml:space="preserve"> </w:t>
      </w:r>
      <w:proofErr w:type="spellStart"/>
      <w:r>
        <w:rPr>
          <w:rStyle w:val="HTMLCode"/>
          <w:rFonts w:eastAsiaTheme="majorEastAsia"/>
        </w:rPr>
        <w:t>json.dumps</w:t>
      </w:r>
      <w:proofErr w:type="spellEnd"/>
      <w:r>
        <w:rPr>
          <w:rStyle w:val="HTMLCode"/>
          <w:rFonts w:eastAsiaTheme="majorEastAsia"/>
        </w:rPr>
        <w:t>()</w:t>
      </w:r>
      <w:r>
        <w:t xml:space="preserve"> converts dictionary to JSON string.</w:t>
      </w:r>
    </w:p>
    <w:p w14:paraId="65BE516B" w14:textId="77777777" w:rsidR="00965C8C" w:rsidRDefault="00965C8C" w:rsidP="00965C8C">
      <w:r>
        <w:pict w14:anchorId="351003B9">
          <v:rect id="_x0000_i1306" style="width:0;height:1.5pt" o:hralign="center" o:hrstd="t" o:hr="t" fillcolor="#a0a0a0" stroked="f"/>
        </w:pict>
      </w:r>
    </w:p>
    <w:p w14:paraId="51466045" w14:textId="3DC49531" w:rsidR="00965C8C" w:rsidRDefault="00965C8C" w:rsidP="00965C8C">
      <w:pPr>
        <w:pStyle w:val="Heading1"/>
      </w:pPr>
      <w: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404"/>
        <w:gridCol w:w="1494"/>
      </w:tblGrid>
      <w:tr w:rsidR="00965C8C" w14:paraId="5F6788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80E36" w14:textId="77777777" w:rsidR="00965C8C" w:rsidRDefault="00965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875EA9C" w14:textId="77777777" w:rsidR="00965C8C" w:rsidRDefault="00965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6EB636F7" w14:textId="77777777" w:rsidR="00965C8C" w:rsidRDefault="00965C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Used</w:t>
            </w:r>
          </w:p>
        </w:tc>
      </w:tr>
      <w:tr w:rsidR="00965C8C" w14:paraId="26FCD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92AD3" w14:textId="77777777" w:rsidR="00965C8C" w:rsidRDefault="00965C8C">
            <w:r>
              <w:t>math</w:t>
            </w:r>
          </w:p>
        </w:tc>
        <w:tc>
          <w:tcPr>
            <w:tcW w:w="0" w:type="auto"/>
            <w:vAlign w:val="center"/>
            <w:hideMark/>
          </w:tcPr>
          <w:p w14:paraId="6EEC9327" w14:textId="77777777" w:rsidR="00965C8C" w:rsidRDefault="00965C8C">
            <w:r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14:paraId="04D62958" w14:textId="77777777" w:rsidR="00965C8C" w:rsidRDefault="00965C8C">
            <w:r>
              <w:t>sqrt()</w:t>
            </w:r>
          </w:p>
        </w:tc>
      </w:tr>
      <w:tr w:rsidR="00965C8C" w14:paraId="4100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B57B" w14:textId="77777777" w:rsidR="00965C8C" w:rsidRDefault="00965C8C">
            <w:proofErr w:type="spellStart"/>
            <w: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DFEBC" w14:textId="77777777" w:rsidR="00965C8C" w:rsidRDefault="00965C8C">
            <w:r>
              <w:t>OS interaction</w:t>
            </w:r>
          </w:p>
        </w:tc>
        <w:tc>
          <w:tcPr>
            <w:tcW w:w="0" w:type="auto"/>
            <w:vAlign w:val="center"/>
            <w:hideMark/>
          </w:tcPr>
          <w:p w14:paraId="30B23DFA" w14:textId="77777777" w:rsidR="00965C8C" w:rsidRDefault="00965C8C">
            <w:proofErr w:type="spellStart"/>
            <w:r>
              <w:t>getcwd</w:t>
            </w:r>
            <w:proofErr w:type="spellEnd"/>
            <w:r>
              <w:t>()</w:t>
            </w:r>
          </w:p>
        </w:tc>
      </w:tr>
      <w:tr w:rsidR="00965C8C" w14:paraId="11A0C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FE05" w14:textId="77777777" w:rsidR="00965C8C" w:rsidRDefault="00965C8C">
            <w:r>
              <w:t>sys</w:t>
            </w:r>
          </w:p>
        </w:tc>
        <w:tc>
          <w:tcPr>
            <w:tcW w:w="0" w:type="auto"/>
            <w:vAlign w:val="center"/>
            <w:hideMark/>
          </w:tcPr>
          <w:p w14:paraId="0AA5D9F7" w14:textId="77777777" w:rsidR="00965C8C" w:rsidRDefault="00965C8C">
            <w:r>
              <w:t>System info</w:t>
            </w:r>
          </w:p>
        </w:tc>
        <w:tc>
          <w:tcPr>
            <w:tcW w:w="0" w:type="auto"/>
            <w:vAlign w:val="center"/>
            <w:hideMark/>
          </w:tcPr>
          <w:p w14:paraId="17A78B89" w14:textId="77777777" w:rsidR="00965C8C" w:rsidRDefault="00965C8C">
            <w:r>
              <w:t>version</w:t>
            </w:r>
          </w:p>
        </w:tc>
      </w:tr>
      <w:tr w:rsidR="00965C8C" w14:paraId="03DD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0A78" w14:textId="77777777" w:rsidR="00965C8C" w:rsidRDefault="00965C8C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FFC8ED0" w14:textId="77777777" w:rsidR="00965C8C" w:rsidRDefault="00965C8C">
            <w:r>
              <w:t>Date &amp; Time</w:t>
            </w:r>
          </w:p>
        </w:tc>
        <w:tc>
          <w:tcPr>
            <w:tcW w:w="0" w:type="auto"/>
            <w:vAlign w:val="center"/>
            <w:hideMark/>
          </w:tcPr>
          <w:p w14:paraId="36FF86A6" w14:textId="77777777" w:rsidR="00965C8C" w:rsidRDefault="00965C8C">
            <w:r>
              <w:t>now()</w:t>
            </w:r>
          </w:p>
        </w:tc>
      </w:tr>
      <w:tr w:rsidR="00965C8C" w14:paraId="6E7A1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0808" w14:textId="77777777" w:rsidR="00965C8C" w:rsidRDefault="00965C8C">
            <w:r>
              <w:t>random</w:t>
            </w:r>
          </w:p>
        </w:tc>
        <w:tc>
          <w:tcPr>
            <w:tcW w:w="0" w:type="auto"/>
            <w:vAlign w:val="center"/>
            <w:hideMark/>
          </w:tcPr>
          <w:p w14:paraId="72E5F471" w14:textId="77777777" w:rsidR="00965C8C" w:rsidRDefault="00965C8C">
            <w:r>
              <w:t>Random numbers</w:t>
            </w:r>
          </w:p>
        </w:tc>
        <w:tc>
          <w:tcPr>
            <w:tcW w:w="0" w:type="auto"/>
            <w:vAlign w:val="center"/>
            <w:hideMark/>
          </w:tcPr>
          <w:p w14:paraId="7ADF9593" w14:textId="77777777" w:rsidR="00965C8C" w:rsidRDefault="00965C8C">
            <w:proofErr w:type="spellStart"/>
            <w:r>
              <w:t>randint</w:t>
            </w:r>
            <w:proofErr w:type="spellEnd"/>
            <w:r>
              <w:t>()</w:t>
            </w:r>
          </w:p>
        </w:tc>
      </w:tr>
      <w:tr w:rsidR="00965C8C" w14:paraId="28DF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BA56" w14:textId="77777777" w:rsidR="00965C8C" w:rsidRDefault="00965C8C">
            <w:proofErr w:type="spellStart"/>
            <w: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64DE3" w14:textId="77777777" w:rsidR="00965C8C" w:rsidRDefault="00965C8C">
            <w:r>
              <w:t>JSON handling</w:t>
            </w:r>
          </w:p>
        </w:tc>
        <w:tc>
          <w:tcPr>
            <w:tcW w:w="0" w:type="auto"/>
            <w:vAlign w:val="center"/>
            <w:hideMark/>
          </w:tcPr>
          <w:p w14:paraId="4816AC5F" w14:textId="77777777" w:rsidR="00965C8C" w:rsidRDefault="00965C8C">
            <w:r>
              <w:t>dumps()</w:t>
            </w:r>
          </w:p>
        </w:tc>
      </w:tr>
    </w:tbl>
    <w:p w14:paraId="0ADB335B" w14:textId="77777777" w:rsidR="00965C8C" w:rsidRDefault="00965C8C" w:rsidP="00965C8C"/>
    <w:p w14:paraId="2F0524EA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Mini Project: Simple Transaction Logger System</w:t>
      </w:r>
    </w:p>
    <w:p w14:paraId="7365EDD6" w14:textId="77777777" w:rsidR="00965C8C" w:rsidRPr="00965C8C" w:rsidRDefault="00965C8C" w:rsidP="00965C8C">
      <w:r w:rsidRPr="00965C8C">
        <w:t>This system will:</w:t>
      </w:r>
    </w:p>
    <w:p w14:paraId="286219DD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Generate a random transaction ID (random)</w:t>
      </w:r>
    </w:p>
    <w:p w14:paraId="5686F525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Capture current date &amp; time (datetime)</w:t>
      </w:r>
    </w:p>
    <w:p w14:paraId="12777FAF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Calculate transaction fee (math)</w:t>
      </w:r>
    </w:p>
    <w:p w14:paraId="0D6A1DFD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Store transaction in JSON format (</w:t>
      </w:r>
      <w:proofErr w:type="spellStart"/>
      <w:r w:rsidRPr="00965C8C">
        <w:t>json</w:t>
      </w:r>
      <w:proofErr w:type="spellEnd"/>
      <w:r w:rsidRPr="00965C8C">
        <w:t>)</w:t>
      </w:r>
    </w:p>
    <w:p w14:paraId="3B0D3C57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Save file in current directory (</w:t>
      </w:r>
      <w:proofErr w:type="spellStart"/>
      <w:r w:rsidRPr="00965C8C">
        <w:t>os</w:t>
      </w:r>
      <w:proofErr w:type="spellEnd"/>
      <w:r w:rsidRPr="00965C8C">
        <w:t>)</w:t>
      </w:r>
    </w:p>
    <w:p w14:paraId="05D0AFC0" w14:textId="77777777" w:rsidR="00965C8C" w:rsidRPr="00965C8C" w:rsidRDefault="00965C8C" w:rsidP="00965C8C">
      <w:pPr>
        <w:numPr>
          <w:ilvl w:val="0"/>
          <w:numId w:val="14"/>
        </w:numPr>
      </w:pPr>
      <w:r w:rsidRPr="00965C8C">
        <w:t>Show system info (sys)</w:t>
      </w:r>
    </w:p>
    <w:p w14:paraId="31F2F992" w14:textId="77777777" w:rsidR="00965C8C" w:rsidRPr="00965C8C" w:rsidRDefault="00965C8C" w:rsidP="00965C8C">
      <w:r w:rsidRPr="00965C8C">
        <w:pict w14:anchorId="455A132E">
          <v:rect id="_x0000_i1307" style="width:0;height:1.5pt" o:hralign="center" o:hrstd="t" o:hr="t" fillcolor="#a0a0a0" stroked="f"/>
        </w:pict>
      </w:r>
    </w:p>
    <w:p w14:paraId="515D1EF2" w14:textId="399C55E6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Complete Program</w:t>
      </w:r>
    </w:p>
    <w:p w14:paraId="7C78F9A2" w14:textId="77777777" w:rsidR="00965C8C" w:rsidRPr="00965C8C" w:rsidRDefault="00965C8C" w:rsidP="00965C8C">
      <w:r w:rsidRPr="00965C8C">
        <w:t>import math</w:t>
      </w:r>
    </w:p>
    <w:p w14:paraId="480DC63E" w14:textId="77777777" w:rsidR="00965C8C" w:rsidRPr="00965C8C" w:rsidRDefault="00965C8C" w:rsidP="00965C8C">
      <w:r w:rsidRPr="00965C8C">
        <w:lastRenderedPageBreak/>
        <w:t xml:space="preserve">import </w:t>
      </w:r>
      <w:proofErr w:type="spellStart"/>
      <w:r w:rsidRPr="00965C8C">
        <w:t>os</w:t>
      </w:r>
      <w:proofErr w:type="spellEnd"/>
    </w:p>
    <w:p w14:paraId="537B253E" w14:textId="77777777" w:rsidR="00965C8C" w:rsidRPr="00965C8C" w:rsidRDefault="00965C8C" w:rsidP="00965C8C">
      <w:r w:rsidRPr="00965C8C">
        <w:t>import sys</w:t>
      </w:r>
    </w:p>
    <w:p w14:paraId="3650AADE" w14:textId="77777777" w:rsidR="00965C8C" w:rsidRPr="00965C8C" w:rsidRDefault="00965C8C" w:rsidP="00965C8C">
      <w:r w:rsidRPr="00965C8C">
        <w:t>import random</w:t>
      </w:r>
    </w:p>
    <w:p w14:paraId="4FB7DD57" w14:textId="77777777" w:rsidR="00965C8C" w:rsidRPr="00965C8C" w:rsidRDefault="00965C8C" w:rsidP="00965C8C">
      <w:r w:rsidRPr="00965C8C">
        <w:t xml:space="preserve">import </w:t>
      </w:r>
      <w:proofErr w:type="spellStart"/>
      <w:r w:rsidRPr="00965C8C">
        <w:t>json</w:t>
      </w:r>
      <w:proofErr w:type="spellEnd"/>
    </w:p>
    <w:p w14:paraId="5BB33283" w14:textId="77777777" w:rsidR="00965C8C" w:rsidRPr="00965C8C" w:rsidRDefault="00965C8C" w:rsidP="00965C8C">
      <w:r w:rsidRPr="00965C8C">
        <w:t>from datetime import datetime</w:t>
      </w:r>
    </w:p>
    <w:p w14:paraId="04A5B89D" w14:textId="77777777" w:rsidR="00965C8C" w:rsidRPr="00965C8C" w:rsidRDefault="00965C8C" w:rsidP="00965C8C"/>
    <w:p w14:paraId="64A81D86" w14:textId="3D9839AA" w:rsidR="00965C8C" w:rsidRPr="00965C8C" w:rsidRDefault="00965C8C" w:rsidP="00965C8C">
      <w:r w:rsidRPr="00965C8C">
        <w:t>#  Basic Transaction Data</w:t>
      </w:r>
    </w:p>
    <w:p w14:paraId="20818A41" w14:textId="77777777" w:rsidR="00965C8C" w:rsidRPr="00965C8C" w:rsidRDefault="00965C8C" w:rsidP="00965C8C">
      <w:proofErr w:type="spellStart"/>
      <w:r w:rsidRPr="00965C8C">
        <w:t>customer_name</w:t>
      </w:r>
      <w:proofErr w:type="spellEnd"/>
      <w:r w:rsidRPr="00965C8C">
        <w:t xml:space="preserve"> = "Preetti"</w:t>
      </w:r>
    </w:p>
    <w:p w14:paraId="24A19AA9" w14:textId="77777777" w:rsidR="00965C8C" w:rsidRPr="00965C8C" w:rsidRDefault="00965C8C" w:rsidP="00965C8C">
      <w:proofErr w:type="spellStart"/>
      <w:r w:rsidRPr="00965C8C">
        <w:t>transaction_amount</w:t>
      </w:r>
      <w:proofErr w:type="spellEnd"/>
      <w:r w:rsidRPr="00965C8C">
        <w:t xml:space="preserve"> = 2500</w:t>
      </w:r>
    </w:p>
    <w:p w14:paraId="66B6FDF7" w14:textId="77777777" w:rsidR="00965C8C" w:rsidRPr="00965C8C" w:rsidRDefault="00965C8C" w:rsidP="00965C8C"/>
    <w:p w14:paraId="1539CBE4" w14:textId="13E8F1D2" w:rsidR="00965C8C" w:rsidRPr="00965C8C" w:rsidRDefault="00965C8C" w:rsidP="00965C8C">
      <w:r w:rsidRPr="00965C8C">
        <w:t>#  Generate Random Transaction ID</w:t>
      </w:r>
    </w:p>
    <w:p w14:paraId="654FB787" w14:textId="77777777" w:rsidR="00965C8C" w:rsidRPr="00965C8C" w:rsidRDefault="00965C8C" w:rsidP="00965C8C">
      <w:proofErr w:type="spellStart"/>
      <w:r w:rsidRPr="00965C8C">
        <w:t>transaction_id</w:t>
      </w:r>
      <w:proofErr w:type="spellEnd"/>
      <w:r w:rsidRPr="00965C8C">
        <w:t xml:space="preserve"> = </w:t>
      </w:r>
      <w:proofErr w:type="spellStart"/>
      <w:r w:rsidRPr="00965C8C">
        <w:t>random.randint</w:t>
      </w:r>
      <w:proofErr w:type="spellEnd"/>
      <w:r w:rsidRPr="00965C8C">
        <w:t>(10000, 99999)</w:t>
      </w:r>
    </w:p>
    <w:p w14:paraId="3E409DBF" w14:textId="77777777" w:rsidR="00965C8C" w:rsidRPr="00965C8C" w:rsidRDefault="00965C8C" w:rsidP="00965C8C"/>
    <w:p w14:paraId="4FF06AD9" w14:textId="6A91CE91" w:rsidR="00965C8C" w:rsidRPr="00965C8C" w:rsidRDefault="00965C8C" w:rsidP="00965C8C">
      <w:r w:rsidRPr="00965C8C">
        <w:t>#  Calculate Transaction Fee (2%)</w:t>
      </w:r>
    </w:p>
    <w:p w14:paraId="553FE517" w14:textId="77777777" w:rsidR="00965C8C" w:rsidRPr="00965C8C" w:rsidRDefault="00965C8C" w:rsidP="00965C8C">
      <w:r w:rsidRPr="00965C8C">
        <w:t xml:space="preserve">fee = </w:t>
      </w:r>
      <w:proofErr w:type="spellStart"/>
      <w:r w:rsidRPr="00965C8C">
        <w:t>math.ceil</w:t>
      </w:r>
      <w:proofErr w:type="spellEnd"/>
      <w:r w:rsidRPr="00965C8C">
        <w:t>(</w:t>
      </w:r>
      <w:proofErr w:type="spellStart"/>
      <w:r w:rsidRPr="00965C8C">
        <w:t>transaction_amount</w:t>
      </w:r>
      <w:proofErr w:type="spellEnd"/>
      <w:r w:rsidRPr="00965C8C">
        <w:t xml:space="preserve"> * 0.02)</w:t>
      </w:r>
    </w:p>
    <w:p w14:paraId="0F449087" w14:textId="77777777" w:rsidR="00965C8C" w:rsidRPr="00965C8C" w:rsidRDefault="00965C8C" w:rsidP="00965C8C"/>
    <w:p w14:paraId="54695778" w14:textId="76AE833D" w:rsidR="00965C8C" w:rsidRPr="00965C8C" w:rsidRDefault="00965C8C" w:rsidP="00965C8C">
      <w:r w:rsidRPr="00965C8C">
        <w:t>#  Get Current Date &amp; Time</w:t>
      </w:r>
    </w:p>
    <w:p w14:paraId="684D7AEC" w14:textId="77777777" w:rsidR="00965C8C" w:rsidRPr="00965C8C" w:rsidRDefault="00965C8C" w:rsidP="00965C8C">
      <w:proofErr w:type="spellStart"/>
      <w:r w:rsidRPr="00965C8C">
        <w:t>transaction_time</w:t>
      </w:r>
      <w:proofErr w:type="spellEnd"/>
      <w:r w:rsidRPr="00965C8C">
        <w:t xml:space="preserve"> = </w:t>
      </w:r>
      <w:proofErr w:type="spellStart"/>
      <w:r w:rsidRPr="00965C8C">
        <w:t>datetime.now</w:t>
      </w:r>
      <w:proofErr w:type="spellEnd"/>
      <w:r w:rsidRPr="00965C8C">
        <w:t>().</w:t>
      </w:r>
      <w:proofErr w:type="spellStart"/>
      <w:r w:rsidRPr="00965C8C">
        <w:t>strftime</w:t>
      </w:r>
      <w:proofErr w:type="spellEnd"/>
      <w:r w:rsidRPr="00965C8C">
        <w:t>("%Y-%m-%d %H:%M:%S")</w:t>
      </w:r>
    </w:p>
    <w:p w14:paraId="7F7191E3" w14:textId="77777777" w:rsidR="00965C8C" w:rsidRPr="00965C8C" w:rsidRDefault="00965C8C" w:rsidP="00965C8C"/>
    <w:p w14:paraId="42F6AFB8" w14:textId="1FEDB0F3" w:rsidR="00965C8C" w:rsidRPr="00965C8C" w:rsidRDefault="00965C8C" w:rsidP="00965C8C">
      <w:r w:rsidRPr="00965C8C">
        <w:t>#  Create Transaction Record (Dictionary)</w:t>
      </w:r>
    </w:p>
    <w:p w14:paraId="0CC0023C" w14:textId="77777777" w:rsidR="00965C8C" w:rsidRPr="00965C8C" w:rsidRDefault="00965C8C" w:rsidP="00965C8C">
      <w:proofErr w:type="spellStart"/>
      <w:r w:rsidRPr="00965C8C">
        <w:t>transaction_record</w:t>
      </w:r>
      <w:proofErr w:type="spellEnd"/>
      <w:r w:rsidRPr="00965C8C">
        <w:t xml:space="preserve"> = {</w:t>
      </w:r>
    </w:p>
    <w:p w14:paraId="3D2269D9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transaction</w:t>
      </w:r>
      <w:proofErr w:type="gramEnd"/>
      <w:r w:rsidRPr="00965C8C">
        <w:t>_id</w:t>
      </w:r>
      <w:proofErr w:type="spellEnd"/>
      <w:r w:rsidRPr="00965C8C">
        <w:t xml:space="preserve">": </w:t>
      </w:r>
      <w:proofErr w:type="spellStart"/>
      <w:r w:rsidRPr="00965C8C">
        <w:t>transaction_id</w:t>
      </w:r>
      <w:proofErr w:type="spellEnd"/>
      <w:r w:rsidRPr="00965C8C">
        <w:t>,</w:t>
      </w:r>
    </w:p>
    <w:p w14:paraId="6C43908E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customer</w:t>
      </w:r>
      <w:proofErr w:type="gramEnd"/>
      <w:r w:rsidRPr="00965C8C">
        <w:t>_name</w:t>
      </w:r>
      <w:proofErr w:type="spellEnd"/>
      <w:r w:rsidRPr="00965C8C">
        <w:t xml:space="preserve">": </w:t>
      </w:r>
      <w:proofErr w:type="spellStart"/>
      <w:r w:rsidRPr="00965C8C">
        <w:t>customer_name</w:t>
      </w:r>
      <w:proofErr w:type="spellEnd"/>
      <w:r w:rsidRPr="00965C8C">
        <w:t>,</w:t>
      </w:r>
    </w:p>
    <w:p w14:paraId="770D98E9" w14:textId="77777777" w:rsidR="00965C8C" w:rsidRPr="00965C8C" w:rsidRDefault="00965C8C" w:rsidP="00965C8C">
      <w:r w:rsidRPr="00965C8C">
        <w:t xml:space="preserve">    "amount": </w:t>
      </w:r>
      <w:proofErr w:type="spellStart"/>
      <w:r w:rsidRPr="00965C8C">
        <w:t>transaction_amount</w:t>
      </w:r>
      <w:proofErr w:type="spellEnd"/>
      <w:r w:rsidRPr="00965C8C">
        <w:t>,</w:t>
      </w:r>
    </w:p>
    <w:p w14:paraId="5FB01043" w14:textId="77777777" w:rsidR="00965C8C" w:rsidRPr="00965C8C" w:rsidRDefault="00965C8C" w:rsidP="00965C8C">
      <w:r w:rsidRPr="00965C8C">
        <w:t xml:space="preserve">    "fee": fee,</w:t>
      </w:r>
    </w:p>
    <w:p w14:paraId="006CD0A8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total</w:t>
      </w:r>
      <w:proofErr w:type="gramEnd"/>
      <w:r w:rsidRPr="00965C8C">
        <w:t>_debited</w:t>
      </w:r>
      <w:proofErr w:type="spellEnd"/>
      <w:r w:rsidRPr="00965C8C">
        <w:t xml:space="preserve">": </w:t>
      </w:r>
      <w:proofErr w:type="spellStart"/>
      <w:r w:rsidRPr="00965C8C">
        <w:t>transaction_amount</w:t>
      </w:r>
      <w:proofErr w:type="spellEnd"/>
      <w:r w:rsidRPr="00965C8C">
        <w:t xml:space="preserve"> + fee,</w:t>
      </w:r>
    </w:p>
    <w:p w14:paraId="698D693D" w14:textId="77777777" w:rsidR="00965C8C" w:rsidRPr="00965C8C" w:rsidRDefault="00965C8C" w:rsidP="00965C8C">
      <w:r w:rsidRPr="00965C8C">
        <w:lastRenderedPageBreak/>
        <w:t xml:space="preserve">    "</w:t>
      </w:r>
      <w:proofErr w:type="spellStart"/>
      <w:proofErr w:type="gramStart"/>
      <w:r w:rsidRPr="00965C8C">
        <w:t>date</w:t>
      </w:r>
      <w:proofErr w:type="gramEnd"/>
      <w:r w:rsidRPr="00965C8C">
        <w:t>_time</w:t>
      </w:r>
      <w:proofErr w:type="spellEnd"/>
      <w:r w:rsidRPr="00965C8C">
        <w:t xml:space="preserve">": </w:t>
      </w:r>
      <w:proofErr w:type="spellStart"/>
      <w:r w:rsidRPr="00965C8C">
        <w:t>transaction_time</w:t>
      </w:r>
      <w:proofErr w:type="spellEnd"/>
    </w:p>
    <w:p w14:paraId="710B2971" w14:textId="77777777" w:rsidR="00965C8C" w:rsidRPr="00965C8C" w:rsidRDefault="00965C8C" w:rsidP="00965C8C">
      <w:r w:rsidRPr="00965C8C">
        <w:t>}</w:t>
      </w:r>
    </w:p>
    <w:p w14:paraId="5441C903" w14:textId="77777777" w:rsidR="00965C8C" w:rsidRPr="00965C8C" w:rsidRDefault="00965C8C" w:rsidP="00965C8C"/>
    <w:p w14:paraId="7AC966C1" w14:textId="7CAA226E" w:rsidR="00965C8C" w:rsidRPr="00965C8C" w:rsidRDefault="00965C8C" w:rsidP="00965C8C">
      <w:r w:rsidRPr="00965C8C">
        <w:t>#  Convert to JSON</w:t>
      </w:r>
    </w:p>
    <w:p w14:paraId="1B78052F" w14:textId="77777777" w:rsidR="00965C8C" w:rsidRPr="00965C8C" w:rsidRDefault="00965C8C" w:rsidP="00965C8C">
      <w:proofErr w:type="spellStart"/>
      <w:r w:rsidRPr="00965C8C">
        <w:t>json_data</w:t>
      </w:r>
      <w:proofErr w:type="spellEnd"/>
      <w:r w:rsidRPr="00965C8C">
        <w:t xml:space="preserve"> = </w:t>
      </w:r>
      <w:proofErr w:type="spellStart"/>
      <w:r w:rsidRPr="00965C8C">
        <w:t>json.dumps</w:t>
      </w:r>
      <w:proofErr w:type="spellEnd"/>
      <w:r w:rsidRPr="00965C8C">
        <w:t>(</w:t>
      </w:r>
      <w:proofErr w:type="spellStart"/>
      <w:r w:rsidRPr="00965C8C">
        <w:t>transaction_record</w:t>
      </w:r>
      <w:proofErr w:type="spellEnd"/>
      <w:r w:rsidRPr="00965C8C">
        <w:t>, indent=4)</w:t>
      </w:r>
    </w:p>
    <w:p w14:paraId="666B9458" w14:textId="77777777" w:rsidR="00965C8C" w:rsidRPr="00965C8C" w:rsidRDefault="00965C8C" w:rsidP="00965C8C"/>
    <w:p w14:paraId="4826DD9E" w14:textId="25F7D318" w:rsidR="00965C8C" w:rsidRPr="00965C8C" w:rsidRDefault="00965C8C" w:rsidP="00965C8C">
      <w:r w:rsidRPr="00965C8C">
        <w:t>#  Save JSON File to Current Directory</w:t>
      </w:r>
    </w:p>
    <w:p w14:paraId="1610D496" w14:textId="77777777" w:rsidR="00965C8C" w:rsidRPr="00965C8C" w:rsidRDefault="00965C8C" w:rsidP="00965C8C">
      <w:proofErr w:type="spellStart"/>
      <w:r w:rsidRPr="00965C8C">
        <w:t>file_path</w:t>
      </w:r>
      <w:proofErr w:type="spellEnd"/>
      <w:r w:rsidRPr="00965C8C">
        <w:t xml:space="preserve"> = </w:t>
      </w:r>
      <w:proofErr w:type="spellStart"/>
      <w:r w:rsidRPr="00965C8C">
        <w:t>os.path.join</w:t>
      </w:r>
      <w:proofErr w:type="spellEnd"/>
      <w:r w:rsidRPr="00965C8C">
        <w:t>(</w:t>
      </w:r>
      <w:proofErr w:type="spellStart"/>
      <w:r w:rsidRPr="00965C8C">
        <w:t>os.getcwd</w:t>
      </w:r>
      <w:proofErr w:type="spellEnd"/>
      <w:r w:rsidRPr="00965C8C">
        <w:t>(), "</w:t>
      </w:r>
      <w:proofErr w:type="spellStart"/>
      <w:r w:rsidRPr="00965C8C">
        <w:t>transaction_log.json</w:t>
      </w:r>
      <w:proofErr w:type="spellEnd"/>
      <w:r w:rsidRPr="00965C8C">
        <w:t>")</w:t>
      </w:r>
    </w:p>
    <w:p w14:paraId="1EB83E55" w14:textId="77777777" w:rsidR="00965C8C" w:rsidRPr="00965C8C" w:rsidRDefault="00965C8C" w:rsidP="00965C8C"/>
    <w:p w14:paraId="1D3C136E" w14:textId="77777777" w:rsidR="00965C8C" w:rsidRPr="00965C8C" w:rsidRDefault="00965C8C" w:rsidP="00965C8C">
      <w:r w:rsidRPr="00965C8C">
        <w:t>with open(</w:t>
      </w:r>
      <w:proofErr w:type="spellStart"/>
      <w:r w:rsidRPr="00965C8C">
        <w:t>file_path</w:t>
      </w:r>
      <w:proofErr w:type="spellEnd"/>
      <w:r w:rsidRPr="00965C8C">
        <w:t>, "w") as file:</w:t>
      </w:r>
    </w:p>
    <w:p w14:paraId="24C2208E" w14:textId="77777777" w:rsidR="00965C8C" w:rsidRPr="00965C8C" w:rsidRDefault="00965C8C" w:rsidP="00965C8C">
      <w:r w:rsidRPr="00965C8C">
        <w:t xml:space="preserve">    </w:t>
      </w:r>
      <w:proofErr w:type="spellStart"/>
      <w:r w:rsidRPr="00965C8C">
        <w:t>file.write</w:t>
      </w:r>
      <w:proofErr w:type="spellEnd"/>
      <w:r w:rsidRPr="00965C8C">
        <w:t>(</w:t>
      </w:r>
      <w:proofErr w:type="spellStart"/>
      <w:r w:rsidRPr="00965C8C">
        <w:t>json_data</w:t>
      </w:r>
      <w:proofErr w:type="spellEnd"/>
      <w:r w:rsidRPr="00965C8C">
        <w:t>)</w:t>
      </w:r>
    </w:p>
    <w:p w14:paraId="4667A6E6" w14:textId="77777777" w:rsidR="00965C8C" w:rsidRPr="00965C8C" w:rsidRDefault="00965C8C" w:rsidP="00965C8C"/>
    <w:p w14:paraId="117AB20E" w14:textId="2F6A0062" w:rsidR="00965C8C" w:rsidRPr="00965C8C" w:rsidRDefault="00965C8C" w:rsidP="00965C8C">
      <w:r w:rsidRPr="00965C8C">
        <w:t>#  Display Information</w:t>
      </w:r>
    </w:p>
    <w:p w14:paraId="2B0D772A" w14:textId="77777777" w:rsidR="00965C8C" w:rsidRPr="00965C8C" w:rsidRDefault="00965C8C" w:rsidP="00965C8C">
      <w:r w:rsidRPr="00965C8C">
        <w:t>print("Transaction Successful!")</w:t>
      </w:r>
    </w:p>
    <w:p w14:paraId="3EA142F3" w14:textId="77777777" w:rsidR="00965C8C" w:rsidRPr="00965C8C" w:rsidRDefault="00965C8C" w:rsidP="00965C8C">
      <w:r w:rsidRPr="00965C8C">
        <w:t xml:space="preserve">print("Transaction ID:", </w:t>
      </w:r>
      <w:proofErr w:type="spellStart"/>
      <w:r w:rsidRPr="00965C8C">
        <w:t>transaction_id</w:t>
      </w:r>
      <w:proofErr w:type="spellEnd"/>
      <w:r w:rsidRPr="00965C8C">
        <w:t>)</w:t>
      </w:r>
    </w:p>
    <w:p w14:paraId="4B924310" w14:textId="77777777" w:rsidR="00965C8C" w:rsidRPr="00965C8C" w:rsidRDefault="00965C8C" w:rsidP="00965C8C">
      <w:r w:rsidRPr="00965C8C">
        <w:t xml:space="preserve">print("File saved at:", </w:t>
      </w:r>
      <w:proofErr w:type="spellStart"/>
      <w:r w:rsidRPr="00965C8C">
        <w:t>file_path</w:t>
      </w:r>
      <w:proofErr w:type="spellEnd"/>
      <w:r w:rsidRPr="00965C8C">
        <w:t>)</w:t>
      </w:r>
    </w:p>
    <w:p w14:paraId="45238E09" w14:textId="77777777" w:rsidR="00965C8C" w:rsidRPr="00965C8C" w:rsidRDefault="00965C8C" w:rsidP="00965C8C">
      <w:r w:rsidRPr="00965C8C">
        <w:t xml:space="preserve">print("Python Version:", </w:t>
      </w:r>
      <w:proofErr w:type="spellStart"/>
      <w:r w:rsidRPr="00965C8C">
        <w:t>sys.version</w:t>
      </w:r>
      <w:proofErr w:type="spellEnd"/>
      <w:r w:rsidRPr="00965C8C">
        <w:t>)</w:t>
      </w:r>
    </w:p>
    <w:p w14:paraId="000CC537" w14:textId="77777777" w:rsidR="00965C8C" w:rsidRPr="00965C8C" w:rsidRDefault="00965C8C" w:rsidP="00965C8C">
      <w:r w:rsidRPr="00965C8C">
        <w:pict w14:anchorId="2B9EB25D">
          <v:rect id="_x0000_i1308" style="width:0;height:1.5pt" o:hralign="center" o:hrstd="t" o:hr="t" fillcolor="#a0a0a0" stroked="f"/>
        </w:pict>
      </w:r>
    </w:p>
    <w:p w14:paraId="04F68F93" w14:textId="109D801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Example Output</w:t>
      </w:r>
    </w:p>
    <w:p w14:paraId="01EE9D8D" w14:textId="77777777" w:rsidR="00965C8C" w:rsidRPr="00965C8C" w:rsidRDefault="00965C8C" w:rsidP="00965C8C">
      <w:r w:rsidRPr="00965C8C">
        <w:t>Transaction Successful!</w:t>
      </w:r>
    </w:p>
    <w:p w14:paraId="3A1ECC42" w14:textId="77777777" w:rsidR="00965C8C" w:rsidRPr="00965C8C" w:rsidRDefault="00965C8C" w:rsidP="00965C8C">
      <w:r w:rsidRPr="00965C8C">
        <w:t>Transaction ID: 54321</w:t>
      </w:r>
    </w:p>
    <w:p w14:paraId="4A8EE3CD" w14:textId="77777777" w:rsidR="00965C8C" w:rsidRPr="00965C8C" w:rsidRDefault="00965C8C" w:rsidP="00965C8C">
      <w:r w:rsidRPr="00965C8C">
        <w:t>File saved at: C:\Users\Preetti\transaction_log.json</w:t>
      </w:r>
    </w:p>
    <w:p w14:paraId="66C61659" w14:textId="77777777" w:rsidR="00965C8C" w:rsidRPr="00965C8C" w:rsidRDefault="00965C8C" w:rsidP="00965C8C">
      <w:r w:rsidRPr="00965C8C">
        <w:t>Python Version: 3.x.x</w:t>
      </w:r>
    </w:p>
    <w:p w14:paraId="58543D3B" w14:textId="77777777" w:rsidR="00965C8C" w:rsidRPr="00965C8C" w:rsidRDefault="00965C8C" w:rsidP="00965C8C">
      <w:r w:rsidRPr="00965C8C">
        <w:pict w14:anchorId="022D6DC9">
          <v:rect id="_x0000_i1309" style="width:0;height:1.5pt" o:hralign="center" o:hrstd="t" o:hr="t" fillcolor="#a0a0a0" stroked="f"/>
        </w:pict>
      </w:r>
    </w:p>
    <w:p w14:paraId="32BDE5AA" w14:textId="054735E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Generated File (</w:t>
      </w:r>
      <w:proofErr w:type="spellStart"/>
      <w:r w:rsidRPr="00965C8C">
        <w:rPr>
          <w:b/>
          <w:bCs/>
        </w:rPr>
        <w:t>transaction_log.json</w:t>
      </w:r>
      <w:proofErr w:type="spellEnd"/>
      <w:r w:rsidRPr="00965C8C">
        <w:rPr>
          <w:b/>
          <w:bCs/>
        </w:rPr>
        <w:t>)</w:t>
      </w:r>
    </w:p>
    <w:p w14:paraId="3A206D72" w14:textId="77777777" w:rsidR="00965C8C" w:rsidRPr="00965C8C" w:rsidRDefault="00965C8C" w:rsidP="00965C8C">
      <w:r w:rsidRPr="00965C8C">
        <w:t>{</w:t>
      </w:r>
    </w:p>
    <w:p w14:paraId="09137B38" w14:textId="77777777" w:rsidR="00965C8C" w:rsidRPr="00965C8C" w:rsidRDefault="00965C8C" w:rsidP="00965C8C">
      <w:r w:rsidRPr="00965C8C">
        <w:lastRenderedPageBreak/>
        <w:t xml:space="preserve">    "</w:t>
      </w:r>
      <w:proofErr w:type="spellStart"/>
      <w:proofErr w:type="gramStart"/>
      <w:r w:rsidRPr="00965C8C">
        <w:t>transaction</w:t>
      </w:r>
      <w:proofErr w:type="gramEnd"/>
      <w:r w:rsidRPr="00965C8C">
        <w:t>_id</w:t>
      </w:r>
      <w:proofErr w:type="spellEnd"/>
      <w:r w:rsidRPr="00965C8C">
        <w:t>": 54321,</w:t>
      </w:r>
    </w:p>
    <w:p w14:paraId="4B6ACDCA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customer</w:t>
      </w:r>
      <w:proofErr w:type="gramEnd"/>
      <w:r w:rsidRPr="00965C8C">
        <w:t>_name</w:t>
      </w:r>
      <w:proofErr w:type="spellEnd"/>
      <w:r w:rsidRPr="00965C8C">
        <w:t>": "Preetti",</w:t>
      </w:r>
    </w:p>
    <w:p w14:paraId="5B658BEF" w14:textId="77777777" w:rsidR="00965C8C" w:rsidRPr="00965C8C" w:rsidRDefault="00965C8C" w:rsidP="00965C8C">
      <w:r w:rsidRPr="00965C8C">
        <w:t xml:space="preserve">    "amount": 2500,</w:t>
      </w:r>
    </w:p>
    <w:p w14:paraId="61B62996" w14:textId="77777777" w:rsidR="00965C8C" w:rsidRPr="00965C8C" w:rsidRDefault="00965C8C" w:rsidP="00965C8C">
      <w:r w:rsidRPr="00965C8C">
        <w:t xml:space="preserve">    "fee": 50,</w:t>
      </w:r>
    </w:p>
    <w:p w14:paraId="24665090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total</w:t>
      </w:r>
      <w:proofErr w:type="gramEnd"/>
      <w:r w:rsidRPr="00965C8C">
        <w:t>_debited</w:t>
      </w:r>
      <w:proofErr w:type="spellEnd"/>
      <w:r w:rsidRPr="00965C8C">
        <w:t>": 2550,</w:t>
      </w:r>
    </w:p>
    <w:p w14:paraId="042D5B77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date</w:t>
      </w:r>
      <w:proofErr w:type="gramEnd"/>
      <w:r w:rsidRPr="00965C8C">
        <w:t>_time</w:t>
      </w:r>
      <w:proofErr w:type="spellEnd"/>
      <w:r w:rsidRPr="00965C8C">
        <w:t>": "2026-02-11 10:30:00"</w:t>
      </w:r>
    </w:p>
    <w:p w14:paraId="5B1A8BB7" w14:textId="77777777" w:rsidR="00965C8C" w:rsidRPr="00965C8C" w:rsidRDefault="00965C8C" w:rsidP="00965C8C">
      <w:r w:rsidRPr="00965C8C">
        <w:t>}</w:t>
      </w:r>
    </w:p>
    <w:p w14:paraId="246EE11F" w14:textId="77777777" w:rsidR="00965C8C" w:rsidRPr="00965C8C" w:rsidRDefault="00965C8C" w:rsidP="00965C8C">
      <w:r w:rsidRPr="00965C8C">
        <w:pict w14:anchorId="23D95CE3">
          <v:rect id="_x0000_i1310" style="width:0;height:1.5pt" o:hralign="center" o:hrstd="t" o:hr="t" fillcolor="#a0a0a0" stroked="f"/>
        </w:pict>
      </w:r>
    </w:p>
    <w:p w14:paraId="4CBF1C7B" w14:textId="17EB2F4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How Each Module Is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131"/>
      </w:tblGrid>
      <w:tr w:rsidR="00965C8C" w:rsidRPr="00965C8C" w14:paraId="0E7F8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479B1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8AD616D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Purpose in Project</w:t>
            </w:r>
          </w:p>
        </w:tc>
      </w:tr>
      <w:tr w:rsidR="00965C8C" w:rsidRPr="00965C8C" w14:paraId="18A24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D035" w14:textId="77777777" w:rsidR="00965C8C" w:rsidRPr="00965C8C" w:rsidRDefault="00965C8C" w:rsidP="00965C8C">
            <w:r w:rsidRPr="00965C8C">
              <w:t>math</w:t>
            </w:r>
          </w:p>
        </w:tc>
        <w:tc>
          <w:tcPr>
            <w:tcW w:w="0" w:type="auto"/>
            <w:vAlign w:val="center"/>
            <w:hideMark/>
          </w:tcPr>
          <w:p w14:paraId="75A3668E" w14:textId="77777777" w:rsidR="00965C8C" w:rsidRPr="00965C8C" w:rsidRDefault="00965C8C" w:rsidP="00965C8C">
            <w:r w:rsidRPr="00965C8C">
              <w:t>Calculate transaction fee</w:t>
            </w:r>
          </w:p>
        </w:tc>
      </w:tr>
      <w:tr w:rsidR="00965C8C" w:rsidRPr="00965C8C" w14:paraId="77BF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1411" w14:textId="77777777" w:rsidR="00965C8C" w:rsidRPr="00965C8C" w:rsidRDefault="00965C8C" w:rsidP="00965C8C">
            <w:proofErr w:type="spellStart"/>
            <w:r w:rsidRPr="00965C8C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91F6" w14:textId="77777777" w:rsidR="00965C8C" w:rsidRPr="00965C8C" w:rsidRDefault="00965C8C" w:rsidP="00965C8C">
            <w:r w:rsidRPr="00965C8C">
              <w:t>Save file in correct directory</w:t>
            </w:r>
          </w:p>
        </w:tc>
      </w:tr>
      <w:tr w:rsidR="00965C8C" w:rsidRPr="00965C8C" w14:paraId="6080F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3731" w14:textId="77777777" w:rsidR="00965C8C" w:rsidRPr="00965C8C" w:rsidRDefault="00965C8C" w:rsidP="00965C8C">
            <w:r w:rsidRPr="00965C8C">
              <w:t>sys</w:t>
            </w:r>
          </w:p>
        </w:tc>
        <w:tc>
          <w:tcPr>
            <w:tcW w:w="0" w:type="auto"/>
            <w:vAlign w:val="center"/>
            <w:hideMark/>
          </w:tcPr>
          <w:p w14:paraId="6C4CFC89" w14:textId="77777777" w:rsidR="00965C8C" w:rsidRPr="00965C8C" w:rsidRDefault="00965C8C" w:rsidP="00965C8C">
            <w:r w:rsidRPr="00965C8C">
              <w:t>Display Python version</w:t>
            </w:r>
          </w:p>
        </w:tc>
      </w:tr>
      <w:tr w:rsidR="00965C8C" w:rsidRPr="00965C8C" w14:paraId="3F6FA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1FD5" w14:textId="77777777" w:rsidR="00965C8C" w:rsidRPr="00965C8C" w:rsidRDefault="00965C8C" w:rsidP="00965C8C">
            <w:r w:rsidRPr="00965C8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45A18A0" w14:textId="77777777" w:rsidR="00965C8C" w:rsidRPr="00965C8C" w:rsidRDefault="00965C8C" w:rsidP="00965C8C">
            <w:r w:rsidRPr="00965C8C">
              <w:t>Get transaction timestamp</w:t>
            </w:r>
          </w:p>
        </w:tc>
      </w:tr>
      <w:tr w:rsidR="00965C8C" w:rsidRPr="00965C8C" w14:paraId="5402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EEF9" w14:textId="77777777" w:rsidR="00965C8C" w:rsidRPr="00965C8C" w:rsidRDefault="00965C8C" w:rsidP="00965C8C">
            <w:r w:rsidRPr="00965C8C">
              <w:t>random</w:t>
            </w:r>
          </w:p>
        </w:tc>
        <w:tc>
          <w:tcPr>
            <w:tcW w:w="0" w:type="auto"/>
            <w:vAlign w:val="center"/>
            <w:hideMark/>
          </w:tcPr>
          <w:p w14:paraId="2ACEA0F9" w14:textId="77777777" w:rsidR="00965C8C" w:rsidRPr="00965C8C" w:rsidRDefault="00965C8C" w:rsidP="00965C8C">
            <w:r w:rsidRPr="00965C8C">
              <w:t>Generate transaction ID</w:t>
            </w:r>
          </w:p>
        </w:tc>
      </w:tr>
      <w:tr w:rsidR="00965C8C" w:rsidRPr="00965C8C" w14:paraId="40AB5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3D8F" w14:textId="77777777" w:rsidR="00965C8C" w:rsidRPr="00965C8C" w:rsidRDefault="00965C8C" w:rsidP="00965C8C">
            <w:proofErr w:type="spellStart"/>
            <w:r w:rsidRPr="00965C8C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48EE8" w14:textId="77777777" w:rsidR="00965C8C" w:rsidRPr="00965C8C" w:rsidRDefault="00965C8C" w:rsidP="00965C8C">
            <w:r w:rsidRPr="00965C8C">
              <w:t>Store transaction in JSON format</w:t>
            </w:r>
          </w:p>
        </w:tc>
      </w:tr>
    </w:tbl>
    <w:p w14:paraId="07A16565" w14:textId="77777777" w:rsidR="00965C8C" w:rsidRPr="00965C8C" w:rsidRDefault="00965C8C" w:rsidP="00965C8C">
      <w:r w:rsidRPr="00965C8C">
        <w:pict w14:anchorId="64CD3207">
          <v:rect id="_x0000_i1311" style="width:0;height:1.5pt" o:hralign="center" o:hrstd="t" o:hr="t" fillcolor="#a0a0a0" stroked="f"/>
        </w:pict>
      </w:r>
    </w:p>
    <w:p w14:paraId="55BB9AF2" w14:textId="34810976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Why This Is Real-World Relevant</w:t>
      </w:r>
    </w:p>
    <w:p w14:paraId="19342C27" w14:textId="77777777" w:rsidR="00965C8C" w:rsidRPr="00965C8C" w:rsidRDefault="00965C8C" w:rsidP="00965C8C">
      <w:r w:rsidRPr="00965C8C">
        <w:t>This simulates what real backend systems do:</w:t>
      </w:r>
    </w:p>
    <w:p w14:paraId="018E9FC6" w14:textId="77777777" w:rsidR="00965C8C" w:rsidRPr="00965C8C" w:rsidRDefault="00965C8C" w:rsidP="00965C8C">
      <w:r w:rsidRPr="00965C8C">
        <w:rPr>
          <w:rFonts w:ascii="Segoe UI Symbol" w:hAnsi="Segoe UI Symbol" w:cs="Segoe UI Symbol"/>
        </w:rPr>
        <w:t>✔</w:t>
      </w:r>
      <w:r w:rsidRPr="00965C8C">
        <w:t xml:space="preserve"> Generate IDs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Calculate charges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Record timestamp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Store structured data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Save logs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Show system environment</w:t>
      </w:r>
    </w:p>
    <w:p w14:paraId="57942CF8" w14:textId="77777777" w:rsidR="00965C8C" w:rsidRPr="00965C8C" w:rsidRDefault="00965C8C" w:rsidP="00965C8C">
      <w:r w:rsidRPr="00965C8C">
        <w:t>This is similar to:</w:t>
      </w:r>
    </w:p>
    <w:p w14:paraId="6A8E0F38" w14:textId="77777777" w:rsidR="00965C8C" w:rsidRPr="00965C8C" w:rsidRDefault="00965C8C" w:rsidP="00965C8C">
      <w:pPr>
        <w:numPr>
          <w:ilvl w:val="0"/>
          <w:numId w:val="15"/>
        </w:numPr>
      </w:pPr>
      <w:r w:rsidRPr="00965C8C">
        <w:t>Banking systems</w:t>
      </w:r>
    </w:p>
    <w:p w14:paraId="66EAB693" w14:textId="77777777" w:rsidR="00965C8C" w:rsidRPr="00965C8C" w:rsidRDefault="00965C8C" w:rsidP="00965C8C">
      <w:pPr>
        <w:numPr>
          <w:ilvl w:val="0"/>
          <w:numId w:val="15"/>
        </w:numPr>
      </w:pPr>
      <w:r w:rsidRPr="00965C8C">
        <w:lastRenderedPageBreak/>
        <w:t>Payment gateways</w:t>
      </w:r>
    </w:p>
    <w:p w14:paraId="556B206F" w14:textId="77777777" w:rsidR="00965C8C" w:rsidRPr="00965C8C" w:rsidRDefault="00965C8C" w:rsidP="00965C8C">
      <w:pPr>
        <w:numPr>
          <w:ilvl w:val="0"/>
          <w:numId w:val="15"/>
        </w:numPr>
      </w:pPr>
      <w:r w:rsidRPr="00965C8C">
        <w:t>E-commerce checkout systems</w:t>
      </w:r>
    </w:p>
    <w:p w14:paraId="2AA8C18B" w14:textId="77777777" w:rsidR="00965C8C" w:rsidRPr="00965C8C" w:rsidRDefault="00965C8C" w:rsidP="00965C8C"/>
    <w:p w14:paraId="6A447090" w14:textId="77777777" w:rsidR="00965C8C" w:rsidRPr="00965C8C" w:rsidRDefault="00965C8C" w:rsidP="00965C8C">
      <w:r w:rsidRPr="00965C8C">
        <w:pict w14:anchorId="783107CA">
          <v:rect id="_x0000_i1288" style="width:0;height:1.5pt" o:hralign="center" o:hrstd="t" o:hr="t" fillcolor="#a0a0a0" stroked="f"/>
        </w:pict>
      </w:r>
    </w:p>
    <w:p w14:paraId="5E9F263E" w14:textId="6FF01D49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Why Modules Are Important</w:t>
      </w:r>
    </w:p>
    <w:p w14:paraId="1A8B01E0" w14:textId="77777777" w:rsidR="00965C8C" w:rsidRPr="00965C8C" w:rsidRDefault="00965C8C" w:rsidP="00965C8C">
      <w:pPr>
        <w:numPr>
          <w:ilvl w:val="0"/>
          <w:numId w:val="11"/>
        </w:numPr>
      </w:pPr>
      <w:r w:rsidRPr="00965C8C">
        <w:t>Code reusability</w:t>
      </w:r>
    </w:p>
    <w:p w14:paraId="61D3B0AF" w14:textId="77777777" w:rsidR="00965C8C" w:rsidRPr="00965C8C" w:rsidRDefault="00965C8C" w:rsidP="00965C8C">
      <w:pPr>
        <w:numPr>
          <w:ilvl w:val="0"/>
          <w:numId w:val="11"/>
        </w:numPr>
      </w:pPr>
      <w:r w:rsidRPr="00965C8C">
        <w:t>Better maintainability</w:t>
      </w:r>
    </w:p>
    <w:p w14:paraId="112E2044" w14:textId="77777777" w:rsidR="00965C8C" w:rsidRPr="00965C8C" w:rsidRDefault="00965C8C" w:rsidP="00965C8C">
      <w:pPr>
        <w:numPr>
          <w:ilvl w:val="0"/>
          <w:numId w:val="11"/>
        </w:numPr>
      </w:pPr>
      <w:r w:rsidRPr="00965C8C">
        <w:t>Separation of concerns</w:t>
      </w:r>
    </w:p>
    <w:p w14:paraId="31987964" w14:textId="77777777" w:rsidR="00965C8C" w:rsidRPr="00965C8C" w:rsidRDefault="00965C8C" w:rsidP="00965C8C">
      <w:pPr>
        <w:numPr>
          <w:ilvl w:val="0"/>
          <w:numId w:val="11"/>
        </w:numPr>
      </w:pPr>
      <w:r w:rsidRPr="00965C8C">
        <w:t>Clean architecture</w:t>
      </w:r>
    </w:p>
    <w:p w14:paraId="4175BD02" w14:textId="77777777" w:rsidR="00965C8C" w:rsidRPr="00965C8C" w:rsidRDefault="00965C8C" w:rsidP="00965C8C">
      <w:r w:rsidRPr="00965C8C">
        <w:pict w14:anchorId="0C04B8B0">
          <v:rect id="_x0000_i1289" style="width:0;height:1.5pt" o:hralign="center" o:hrstd="t" o:hr="t" fillcolor="#a0a0a0" stroked="f"/>
        </w:pict>
      </w:r>
    </w:p>
    <w:p w14:paraId="5CE0BABC" w14:textId="69A0715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Packages in Python</w:t>
      </w:r>
    </w:p>
    <w:p w14:paraId="3468A34D" w14:textId="4B288E70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What is a Package?</w:t>
      </w:r>
    </w:p>
    <w:p w14:paraId="2D4D951E" w14:textId="77777777" w:rsidR="00965C8C" w:rsidRPr="00965C8C" w:rsidRDefault="00965C8C" w:rsidP="00965C8C">
      <w:r w:rsidRPr="00965C8C">
        <w:t xml:space="preserve">A </w:t>
      </w:r>
      <w:r w:rsidRPr="00965C8C">
        <w:rPr>
          <w:b/>
          <w:bCs/>
        </w:rPr>
        <w:t>package</w:t>
      </w:r>
      <w:r w:rsidRPr="00965C8C">
        <w:t xml:space="preserve"> is a collection of multiple modules organized in directories.</w:t>
      </w:r>
    </w:p>
    <w:p w14:paraId="145E7911" w14:textId="77777777" w:rsidR="00965C8C" w:rsidRPr="00965C8C" w:rsidRDefault="00965C8C" w:rsidP="00965C8C">
      <w:r w:rsidRPr="00965C8C">
        <w:t xml:space="preserve">It is basically a </w:t>
      </w:r>
      <w:r w:rsidRPr="00965C8C">
        <w:rPr>
          <w:b/>
          <w:bCs/>
        </w:rPr>
        <w:t>folder containing Python files</w:t>
      </w:r>
      <w:r w:rsidRPr="00965C8C">
        <w:t>.</w:t>
      </w:r>
    </w:p>
    <w:p w14:paraId="07573A80" w14:textId="77777777" w:rsidR="00965C8C" w:rsidRPr="00965C8C" w:rsidRDefault="00965C8C" w:rsidP="00965C8C">
      <w:r w:rsidRPr="00965C8C">
        <w:pict w14:anchorId="2C2DE56C">
          <v:rect id="_x0000_i1290" style="width:0;height:1.5pt" o:hralign="center" o:hrstd="t" o:hr="t" fillcolor="#a0a0a0" stroked="f"/>
        </w:pict>
      </w:r>
    </w:p>
    <w:p w14:paraId="386BF241" w14:textId="6DED403E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Structure Example</w:t>
      </w:r>
    </w:p>
    <w:p w14:paraId="20397278" w14:textId="77777777" w:rsidR="00965C8C" w:rsidRPr="00965C8C" w:rsidRDefault="00965C8C" w:rsidP="00965C8C">
      <w:proofErr w:type="spellStart"/>
      <w:r w:rsidRPr="00965C8C">
        <w:t>banking_app</w:t>
      </w:r>
      <w:proofErr w:type="spellEnd"/>
      <w:r w:rsidRPr="00965C8C">
        <w:t>/</w:t>
      </w:r>
    </w:p>
    <w:p w14:paraId="56E92AAD" w14:textId="77777777" w:rsidR="00965C8C" w:rsidRPr="00965C8C" w:rsidRDefault="00965C8C" w:rsidP="00965C8C">
      <w:r w:rsidRPr="00965C8C">
        <w:t>│</w:t>
      </w:r>
    </w:p>
    <w:p w14:paraId="4A171AD2" w14:textId="77777777" w:rsidR="00965C8C" w:rsidRPr="00965C8C" w:rsidRDefault="00965C8C" w:rsidP="00965C8C">
      <w:r w:rsidRPr="00965C8C">
        <w:t>├── __init__.py</w:t>
      </w:r>
    </w:p>
    <w:p w14:paraId="736CBA4F" w14:textId="77777777" w:rsidR="00965C8C" w:rsidRPr="00965C8C" w:rsidRDefault="00965C8C" w:rsidP="00965C8C">
      <w:r w:rsidRPr="00965C8C">
        <w:t>├── accounts.py</w:t>
      </w:r>
    </w:p>
    <w:p w14:paraId="2D34689A" w14:textId="77777777" w:rsidR="00965C8C" w:rsidRPr="00965C8C" w:rsidRDefault="00965C8C" w:rsidP="00965C8C">
      <w:r w:rsidRPr="00965C8C">
        <w:t>├── transactions.py</w:t>
      </w:r>
    </w:p>
    <w:p w14:paraId="4E9DB82E" w14:textId="77777777" w:rsidR="00965C8C" w:rsidRPr="00965C8C" w:rsidRDefault="00965C8C" w:rsidP="00965C8C">
      <w:r w:rsidRPr="00965C8C">
        <w:pict w14:anchorId="77C71D86">
          <v:rect id="_x0000_i1291" style="width:0;height:1.5pt" o:hralign="center" o:hrstd="t" o:hr="t" fillcolor="#a0a0a0" stroked="f"/>
        </w:pict>
      </w:r>
    </w:p>
    <w:p w14:paraId="13AFAD8E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accounts.py</w:t>
      </w:r>
    </w:p>
    <w:p w14:paraId="55A1E931" w14:textId="77777777" w:rsidR="00965C8C" w:rsidRPr="00965C8C" w:rsidRDefault="00965C8C" w:rsidP="00965C8C">
      <w:r w:rsidRPr="00965C8C">
        <w:t xml:space="preserve">def </w:t>
      </w:r>
      <w:proofErr w:type="spellStart"/>
      <w:r w:rsidRPr="00965C8C">
        <w:t>create_account</w:t>
      </w:r>
      <w:proofErr w:type="spellEnd"/>
      <w:r w:rsidRPr="00965C8C">
        <w:t>():</w:t>
      </w:r>
    </w:p>
    <w:p w14:paraId="3F7BD704" w14:textId="77777777" w:rsidR="00965C8C" w:rsidRPr="00965C8C" w:rsidRDefault="00965C8C" w:rsidP="00965C8C">
      <w:r w:rsidRPr="00965C8C">
        <w:t xml:space="preserve">    print("Account Created")</w:t>
      </w:r>
    </w:p>
    <w:p w14:paraId="0CF4829B" w14:textId="77777777" w:rsidR="00965C8C" w:rsidRPr="00965C8C" w:rsidRDefault="00965C8C" w:rsidP="00965C8C">
      <w:r w:rsidRPr="00965C8C">
        <w:pict w14:anchorId="2CC48DD9">
          <v:rect id="_x0000_i1292" style="width:0;height:1.5pt" o:hralign="center" o:hrstd="t" o:hr="t" fillcolor="#a0a0a0" stroked="f"/>
        </w:pict>
      </w:r>
    </w:p>
    <w:p w14:paraId="1B433918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lastRenderedPageBreak/>
        <w:t>Using Package</w:t>
      </w:r>
    </w:p>
    <w:p w14:paraId="7CF21DD0" w14:textId="77777777" w:rsidR="00965C8C" w:rsidRPr="00965C8C" w:rsidRDefault="00965C8C" w:rsidP="00965C8C">
      <w:r w:rsidRPr="00965C8C">
        <w:t xml:space="preserve">from </w:t>
      </w:r>
      <w:proofErr w:type="spellStart"/>
      <w:r w:rsidRPr="00965C8C">
        <w:t>banking_app</w:t>
      </w:r>
      <w:proofErr w:type="spellEnd"/>
      <w:r w:rsidRPr="00965C8C">
        <w:t xml:space="preserve"> import accounts</w:t>
      </w:r>
    </w:p>
    <w:p w14:paraId="6F6EBB6E" w14:textId="77777777" w:rsidR="00965C8C" w:rsidRPr="00965C8C" w:rsidRDefault="00965C8C" w:rsidP="00965C8C"/>
    <w:p w14:paraId="0619695E" w14:textId="77777777" w:rsidR="00965C8C" w:rsidRPr="00965C8C" w:rsidRDefault="00965C8C" w:rsidP="00965C8C">
      <w:proofErr w:type="spellStart"/>
      <w:r w:rsidRPr="00965C8C">
        <w:t>accounts.create_account</w:t>
      </w:r>
      <w:proofErr w:type="spellEnd"/>
      <w:r w:rsidRPr="00965C8C">
        <w:t>()</w:t>
      </w:r>
    </w:p>
    <w:p w14:paraId="17EBFF1C" w14:textId="77777777" w:rsidR="00965C8C" w:rsidRPr="00965C8C" w:rsidRDefault="00965C8C" w:rsidP="00965C8C">
      <w:r w:rsidRPr="00965C8C">
        <w:pict w14:anchorId="0B829487">
          <v:rect id="_x0000_i1293" style="width:0;height:1.5pt" o:hralign="center" o:hrstd="t" o:hr="t" fillcolor="#a0a0a0" stroked="f"/>
        </w:pict>
      </w:r>
    </w:p>
    <w:p w14:paraId="53A6A558" w14:textId="41C67765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What is __init__.py?</w:t>
      </w:r>
    </w:p>
    <w:p w14:paraId="3B220872" w14:textId="77777777" w:rsidR="00965C8C" w:rsidRPr="00965C8C" w:rsidRDefault="00965C8C" w:rsidP="00965C8C">
      <w:pPr>
        <w:numPr>
          <w:ilvl w:val="0"/>
          <w:numId w:val="12"/>
        </w:numPr>
      </w:pPr>
      <w:r w:rsidRPr="00965C8C">
        <w:t>Makes a folder a Python package</w:t>
      </w:r>
    </w:p>
    <w:p w14:paraId="23AAD156" w14:textId="77777777" w:rsidR="00965C8C" w:rsidRPr="00965C8C" w:rsidRDefault="00965C8C" w:rsidP="00965C8C">
      <w:pPr>
        <w:numPr>
          <w:ilvl w:val="0"/>
          <w:numId w:val="12"/>
        </w:numPr>
      </w:pPr>
      <w:r w:rsidRPr="00965C8C">
        <w:t>Can initialize package-level variables</w:t>
      </w:r>
    </w:p>
    <w:p w14:paraId="6B2D9480" w14:textId="77777777" w:rsidR="00965C8C" w:rsidRPr="00965C8C" w:rsidRDefault="00965C8C" w:rsidP="00965C8C">
      <w:pPr>
        <w:numPr>
          <w:ilvl w:val="0"/>
          <w:numId w:val="12"/>
        </w:numPr>
      </w:pPr>
      <w:r w:rsidRPr="00965C8C">
        <w:t>Can control what gets imported</w:t>
      </w:r>
    </w:p>
    <w:p w14:paraId="4EA6DE8C" w14:textId="77777777" w:rsidR="00965C8C" w:rsidRPr="00965C8C" w:rsidRDefault="00965C8C" w:rsidP="00965C8C">
      <w:r w:rsidRPr="00965C8C">
        <w:pict w14:anchorId="2B88B897">
          <v:rect id="_x0000_i1294" style="width:0;height:1.5pt" o:hralign="center" o:hrstd="t" o:hr="t" fillcolor="#a0a0a0" stroked="f"/>
        </w:pict>
      </w:r>
    </w:p>
    <w:p w14:paraId="72B47800" w14:textId="75DF34AE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Real Industry Example</w:t>
      </w:r>
    </w:p>
    <w:p w14:paraId="106C7B5C" w14:textId="77777777" w:rsidR="00965C8C" w:rsidRPr="00965C8C" w:rsidRDefault="00965C8C" w:rsidP="00965C8C">
      <w:r w:rsidRPr="00965C8C">
        <w:t>project/</w:t>
      </w:r>
    </w:p>
    <w:p w14:paraId="2CC52681" w14:textId="77777777" w:rsidR="00965C8C" w:rsidRPr="00965C8C" w:rsidRDefault="00965C8C" w:rsidP="00965C8C">
      <w:r w:rsidRPr="00965C8C">
        <w:t>│</w:t>
      </w:r>
    </w:p>
    <w:p w14:paraId="2262F18A" w14:textId="77777777" w:rsidR="00965C8C" w:rsidRPr="00965C8C" w:rsidRDefault="00965C8C" w:rsidP="00965C8C">
      <w:r w:rsidRPr="00965C8C">
        <w:t>├── app/</w:t>
      </w:r>
    </w:p>
    <w:p w14:paraId="48D90A55" w14:textId="77777777" w:rsidR="00965C8C" w:rsidRPr="00965C8C" w:rsidRDefault="00965C8C" w:rsidP="00965C8C">
      <w:r w:rsidRPr="00965C8C">
        <w:t>│   ├── __init__.py</w:t>
      </w:r>
    </w:p>
    <w:p w14:paraId="496E387E" w14:textId="77777777" w:rsidR="00965C8C" w:rsidRPr="00965C8C" w:rsidRDefault="00965C8C" w:rsidP="00965C8C">
      <w:r w:rsidRPr="00965C8C">
        <w:t>│   ├── routes.py</w:t>
      </w:r>
    </w:p>
    <w:p w14:paraId="247A1CE8" w14:textId="77777777" w:rsidR="00965C8C" w:rsidRPr="00965C8C" w:rsidRDefault="00965C8C" w:rsidP="00965C8C">
      <w:r w:rsidRPr="00965C8C">
        <w:t>│   ├── services.py</w:t>
      </w:r>
    </w:p>
    <w:p w14:paraId="7BB3AFAB" w14:textId="77777777" w:rsidR="00965C8C" w:rsidRPr="00965C8C" w:rsidRDefault="00965C8C" w:rsidP="00965C8C">
      <w:r w:rsidRPr="00965C8C">
        <w:t>│   ├── models.py</w:t>
      </w:r>
    </w:p>
    <w:p w14:paraId="37672696" w14:textId="77777777" w:rsidR="00965C8C" w:rsidRPr="00965C8C" w:rsidRDefault="00965C8C" w:rsidP="00965C8C">
      <w:r w:rsidRPr="00965C8C">
        <w:t>│</w:t>
      </w:r>
    </w:p>
    <w:p w14:paraId="0B401EE3" w14:textId="77777777" w:rsidR="00965C8C" w:rsidRPr="00965C8C" w:rsidRDefault="00965C8C" w:rsidP="00965C8C">
      <w:r w:rsidRPr="00965C8C">
        <w:t>├── tests/</w:t>
      </w:r>
    </w:p>
    <w:p w14:paraId="35EDAE80" w14:textId="77777777" w:rsidR="00965C8C" w:rsidRPr="00965C8C" w:rsidRDefault="00965C8C" w:rsidP="00965C8C">
      <w:r w:rsidRPr="00965C8C">
        <w:t>├── config.py</w:t>
      </w:r>
    </w:p>
    <w:p w14:paraId="7A4C3BA3" w14:textId="77777777" w:rsidR="00965C8C" w:rsidRPr="00965C8C" w:rsidRDefault="00965C8C" w:rsidP="00965C8C">
      <w:r w:rsidRPr="00965C8C">
        <w:t>├── main.py</w:t>
      </w:r>
    </w:p>
    <w:p w14:paraId="5998E5EF" w14:textId="77777777" w:rsidR="00965C8C" w:rsidRPr="00965C8C" w:rsidRDefault="00965C8C" w:rsidP="00965C8C">
      <w:r w:rsidRPr="00965C8C">
        <w:t>Large enterprise apps always use packages.</w:t>
      </w:r>
    </w:p>
    <w:p w14:paraId="59B9D644" w14:textId="77777777" w:rsidR="00965C8C" w:rsidRPr="00965C8C" w:rsidRDefault="00965C8C" w:rsidP="00965C8C">
      <w:r w:rsidRPr="00965C8C">
        <w:pict w14:anchorId="371E3F84">
          <v:rect id="_x0000_i1295" style="width:0;height:1.5pt" o:hralign="center" o:hrstd="t" o:hr="t" fillcolor="#a0a0a0" stroked="f"/>
        </w:pict>
      </w:r>
    </w:p>
    <w:p w14:paraId="495DE3BE" w14:textId="0EF4F2FF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Difference Between Function, Module &amp;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307"/>
        <w:gridCol w:w="2591"/>
        <w:gridCol w:w="1776"/>
      </w:tblGrid>
      <w:tr w:rsidR="00965C8C" w:rsidRPr="00965C8C" w14:paraId="6AEF9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6BF39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212C752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57577EC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865821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Package</w:t>
            </w:r>
          </w:p>
        </w:tc>
      </w:tr>
      <w:tr w:rsidR="00965C8C" w:rsidRPr="00965C8C" w14:paraId="7ECD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05E4" w14:textId="77777777" w:rsidR="00965C8C" w:rsidRPr="00965C8C" w:rsidRDefault="00965C8C" w:rsidP="00965C8C">
            <w:r w:rsidRPr="00965C8C"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473EB8E5" w14:textId="77777777" w:rsidR="00965C8C" w:rsidRPr="00965C8C" w:rsidRDefault="00965C8C" w:rsidP="00965C8C">
            <w:r w:rsidRPr="00965C8C">
              <w:t>Block of code</w:t>
            </w:r>
          </w:p>
        </w:tc>
        <w:tc>
          <w:tcPr>
            <w:tcW w:w="0" w:type="auto"/>
            <w:vAlign w:val="center"/>
            <w:hideMark/>
          </w:tcPr>
          <w:p w14:paraId="4C480474" w14:textId="77777777" w:rsidR="00965C8C" w:rsidRPr="00965C8C" w:rsidRDefault="00965C8C" w:rsidP="00965C8C">
            <w:r w:rsidRPr="00965C8C">
              <w:t>Python file</w:t>
            </w:r>
          </w:p>
        </w:tc>
        <w:tc>
          <w:tcPr>
            <w:tcW w:w="0" w:type="auto"/>
            <w:vAlign w:val="center"/>
            <w:hideMark/>
          </w:tcPr>
          <w:p w14:paraId="01DFB920" w14:textId="77777777" w:rsidR="00965C8C" w:rsidRPr="00965C8C" w:rsidRDefault="00965C8C" w:rsidP="00965C8C">
            <w:r w:rsidRPr="00965C8C">
              <w:t>Folder of modules</w:t>
            </w:r>
          </w:p>
        </w:tc>
      </w:tr>
      <w:tr w:rsidR="00965C8C" w:rsidRPr="00965C8C" w14:paraId="2775F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7E9D" w14:textId="77777777" w:rsidR="00965C8C" w:rsidRPr="00965C8C" w:rsidRDefault="00965C8C" w:rsidP="00965C8C">
            <w:r w:rsidRPr="00965C8C">
              <w:t>Purpose</w:t>
            </w:r>
          </w:p>
        </w:tc>
        <w:tc>
          <w:tcPr>
            <w:tcW w:w="0" w:type="auto"/>
            <w:vAlign w:val="center"/>
            <w:hideMark/>
          </w:tcPr>
          <w:p w14:paraId="0347133F" w14:textId="77777777" w:rsidR="00965C8C" w:rsidRPr="00965C8C" w:rsidRDefault="00965C8C" w:rsidP="00965C8C">
            <w:r w:rsidRPr="00965C8C">
              <w:t>Reuse logic</w:t>
            </w:r>
          </w:p>
        </w:tc>
        <w:tc>
          <w:tcPr>
            <w:tcW w:w="0" w:type="auto"/>
            <w:vAlign w:val="center"/>
            <w:hideMark/>
          </w:tcPr>
          <w:p w14:paraId="58BA12EE" w14:textId="77777777" w:rsidR="00965C8C" w:rsidRPr="00965C8C" w:rsidRDefault="00965C8C" w:rsidP="00965C8C">
            <w:r w:rsidRPr="00965C8C">
              <w:t>Organize functions/classes</w:t>
            </w:r>
          </w:p>
        </w:tc>
        <w:tc>
          <w:tcPr>
            <w:tcW w:w="0" w:type="auto"/>
            <w:vAlign w:val="center"/>
            <w:hideMark/>
          </w:tcPr>
          <w:p w14:paraId="75751365" w14:textId="77777777" w:rsidR="00965C8C" w:rsidRPr="00965C8C" w:rsidRDefault="00965C8C" w:rsidP="00965C8C">
            <w:r w:rsidRPr="00965C8C">
              <w:t>Organize modules</w:t>
            </w:r>
          </w:p>
        </w:tc>
      </w:tr>
      <w:tr w:rsidR="00965C8C" w:rsidRPr="00965C8C" w14:paraId="14A7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3944" w14:textId="77777777" w:rsidR="00965C8C" w:rsidRPr="00965C8C" w:rsidRDefault="00965C8C" w:rsidP="00965C8C">
            <w:r w:rsidRPr="00965C8C">
              <w:t>Scope</w:t>
            </w:r>
          </w:p>
        </w:tc>
        <w:tc>
          <w:tcPr>
            <w:tcW w:w="0" w:type="auto"/>
            <w:vAlign w:val="center"/>
            <w:hideMark/>
          </w:tcPr>
          <w:p w14:paraId="18D2D533" w14:textId="77777777" w:rsidR="00965C8C" w:rsidRPr="00965C8C" w:rsidRDefault="00965C8C" w:rsidP="00965C8C">
            <w:r w:rsidRPr="00965C8C">
              <w:t>Smallest</w:t>
            </w:r>
          </w:p>
        </w:tc>
        <w:tc>
          <w:tcPr>
            <w:tcW w:w="0" w:type="auto"/>
            <w:vAlign w:val="center"/>
            <w:hideMark/>
          </w:tcPr>
          <w:p w14:paraId="6B49C3CA" w14:textId="77777777" w:rsidR="00965C8C" w:rsidRPr="00965C8C" w:rsidRDefault="00965C8C" w:rsidP="00965C8C">
            <w:r w:rsidRPr="00965C8C">
              <w:t>Medium</w:t>
            </w:r>
          </w:p>
        </w:tc>
        <w:tc>
          <w:tcPr>
            <w:tcW w:w="0" w:type="auto"/>
            <w:vAlign w:val="center"/>
            <w:hideMark/>
          </w:tcPr>
          <w:p w14:paraId="07E91A6A" w14:textId="77777777" w:rsidR="00965C8C" w:rsidRPr="00965C8C" w:rsidRDefault="00965C8C" w:rsidP="00965C8C">
            <w:r w:rsidRPr="00965C8C">
              <w:t>Largest</w:t>
            </w:r>
          </w:p>
        </w:tc>
      </w:tr>
      <w:tr w:rsidR="00965C8C" w:rsidRPr="00965C8C" w14:paraId="5A31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7D8F" w14:textId="77777777" w:rsidR="00965C8C" w:rsidRPr="00965C8C" w:rsidRDefault="00965C8C" w:rsidP="00965C8C">
            <w:r w:rsidRPr="00965C8C">
              <w:t>Example</w:t>
            </w:r>
          </w:p>
        </w:tc>
        <w:tc>
          <w:tcPr>
            <w:tcW w:w="0" w:type="auto"/>
            <w:vAlign w:val="center"/>
            <w:hideMark/>
          </w:tcPr>
          <w:p w14:paraId="3099B86F" w14:textId="77777777" w:rsidR="00965C8C" w:rsidRPr="00965C8C" w:rsidRDefault="00965C8C" w:rsidP="00965C8C">
            <w:r w:rsidRPr="00965C8C">
              <w:t>def add()</w:t>
            </w:r>
          </w:p>
        </w:tc>
        <w:tc>
          <w:tcPr>
            <w:tcW w:w="0" w:type="auto"/>
            <w:vAlign w:val="center"/>
            <w:hideMark/>
          </w:tcPr>
          <w:p w14:paraId="144539DE" w14:textId="77777777" w:rsidR="00965C8C" w:rsidRPr="00965C8C" w:rsidRDefault="00965C8C" w:rsidP="00965C8C">
            <w:r w:rsidRPr="00965C8C">
              <w:t>calculator.py</w:t>
            </w:r>
          </w:p>
        </w:tc>
        <w:tc>
          <w:tcPr>
            <w:tcW w:w="0" w:type="auto"/>
            <w:vAlign w:val="center"/>
            <w:hideMark/>
          </w:tcPr>
          <w:p w14:paraId="3EC9AE53" w14:textId="77777777" w:rsidR="00965C8C" w:rsidRPr="00965C8C" w:rsidRDefault="00965C8C" w:rsidP="00965C8C">
            <w:proofErr w:type="spellStart"/>
            <w:r w:rsidRPr="00965C8C">
              <w:t>banking_app</w:t>
            </w:r>
            <w:proofErr w:type="spellEnd"/>
            <w:r w:rsidRPr="00965C8C">
              <w:t>/</w:t>
            </w:r>
          </w:p>
        </w:tc>
      </w:tr>
    </w:tbl>
    <w:p w14:paraId="3644B940" w14:textId="77777777" w:rsidR="00965C8C" w:rsidRPr="00965C8C" w:rsidRDefault="00965C8C" w:rsidP="00965C8C">
      <w:r w:rsidRPr="00965C8C">
        <w:pict w14:anchorId="1E776972">
          <v:rect id="_x0000_i1296" style="width:0;height:1.5pt" o:hralign="center" o:hrstd="t" o:hr="t" fillcolor="#a0a0a0" stroked="f"/>
        </w:pict>
      </w:r>
    </w:p>
    <w:p w14:paraId="0583A079" w14:textId="661AD6CF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Real Industry Usage Flow</w:t>
      </w:r>
    </w:p>
    <w:p w14:paraId="25AFFBBB" w14:textId="77777777" w:rsidR="00965C8C" w:rsidRPr="00965C8C" w:rsidRDefault="00965C8C" w:rsidP="00965C8C">
      <w:r w:rsidRPr="00965C8C">
        <w:t>In enterprise systems:</w:t>
      </w:r>
    </w:p>
    <w:p w14:paraId="6B58EA21" w14:textId="77777777" w:rsidR="00965C8C" w:rsidRPr="00965C8C" w:rsidRDefault="00965C8C" w:rsidP="00965C8C">
      <w:r w:rsidRPr="00965C8C">
        <w:t>Package → contains multiple modules</w:t>
      </w:r>
    </w:p>
    <w:p w14:paraId="4D1AF2D7" w14:textId="77777777" w:rsidR="00965C8C" w:rsidRPr="00965C8C" w:rsidRDefault="00965C8C" w:rsidP="00965C8C">
      <w:r w:rsidRPr="00965C8C">
        <w:t>Module → contains multiple classes/functions</w:t>
      </w:r>
    </w:p>
    <w:p w14:paraId="1DE30FE1" w14:textId="77777777" w:rsidR="00965C8C" w:rsidRPr="00965C8C" w:rsidRDefault="00965C8C" w:rsidP="00965C8C">
      <w:r w:rsidRPr="00965C8C">
        <w:t>Function → contains business logic</w:t>
      </w:r>
    </w:p>
    <w:p w14:paraId="2AE4E230" w14:textId="77777777" w:rsidR="00965C8C" w:rsidRPr="00965C8C" w:rsidRDefault="00965C8C" w:rsidP="00965C8C">
      <w:r w:rsidRPr="00965C8C">
        <w:t>Example:</w:t>
      </w:r>
    </w:p>
    <w:p w14:paraId="29C60ECD" w14:textId="77777777" w:rsidR="00965C8C" w:rsidRPr="00965C8C" w:rsidRDefault="00965C8C" w:rsidP="00965C8C">
      <w:r w:rsidRPr="00965C8C">
        <w:t>payments/</w:t>
      </w:r>
    </w:p>
    <w:p w14:paraId="2E328D44" w14:textId="77777777" w:rsidR="00965C8C" w:rsidRPr="00965C8C" w:rsidRDefault="00965C8C" w:rsidP="00965C8C">
      <w:r w:rsidRPr="00965C8C">
        <w:t xml:space="preserve">    validation.py</w:t>
      </w:r>
    </w:p>
    <w:p w14:paraId="6462256B" w14:textId="77777777" w:rsidR="00965C8C" w:rsidRPr="00965C8C" w:rsidRDefault="00965C8C" w:rsidP="00965C8C">
      <w:r w:rsidRPr="00965C8C">
        <w:t xml:space="preserve">    processing.py</w:t>
      </w:r>
    </w:p>
    <w:p w14:paraId="24427129" w14:textId="77777777" w:rsidR="00965C8C" w:rsidRPr="00965C8C" w:rsidRDefault="00965C8C" w:rsidP="00965C8C">
      <w:r w:rsidRPr="00965C8C">
        <w:t xml:space="preserve">    reporting.py</w:t>
      </w:r>
    </w:p>
    <w:p w14:paraId="23FBEBF7" w14:textId="77777777" w:rsidR="00965C8C" w:rsidRPr="00965C8C" w:rsidRDefault="00965C8C" w:rsidP="00965C8C">
      <w:r w:rsidRPr="00965C8C">
        <w:t>Each file = module</w:t>
      </w:r>
      <w:r w:rsidRPr="00965C8C">
        <w:br/>
        <w:t>Entire folder = package</w:t>
      </w:r>
    </w:p>
    <w:p w14:paraId="129833CE" w14:textId="77777777" w:rsidR="00965C8C" w:rsidRPr="00965C8C" w:rsidRDefault="00965C8C" w:rsidP="00965C8C">
      <w:r w:rsidRPr="00965C8C">
        <w:pict w14:anchorId="6615009F">
          <v:rect id="_x0000_i1297" style="width:0;height:1.5pt" o:hralign="center" o:hrstd="t" o:hr="t" fillcolor="#a0a0a0" stroked="f"/>
        </w:pict>
      </w:r>
    </w:p>
    <w:p w14:paraId="74082DD7" w14:textId="2EAFA98D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Interview Questions</w:t>
      </w:r>
    </w:p>
    <w:p w14:paraId="78D3804C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Q1: Difference between module and package?</w:t>
      </w:r>
    </w:p>
    <w:p w14:paraId="64EDD2BA" w14:textId="77777777" w:rsidR="00965C8C" w:rsidRPr="00965C8C" w:rsidRDefault="00965C8C" w:rsidP="00965C8C">
      <w:r w:rsidRPr="00965C8C">
        <w:rPr>
          <w:b/>
          <w:bCs/>
        </w:rPr>
        <w:t>Answer:</w:t>
      </w:r>
      <w:r w:rsidRPr="00965C8C">
        <w:br/>
        <w:t>A module is a single Python file. A package is a directory containing multiple modules.</w:t>
      </w:r>
    </w:p>
    <w:p w14:paraId="12BA11CC" w14:textId="77777777" w:rsidR="00965C8C" w:rsidRPr="00965C8C" w:rsidRDefault="00965C8C" w:rsidP="00965C8C">
      <w:r w:rsidRPr="00965C8C">
        <w:pict w14:anchorId="4EC5B52B">
          <v:rect id="_x0000_i1298" style="width:0;height:1.5pt" o:hralign="center" o:hrstd="t" o:hr="t" fillcolor="#a0a0a0" stroked="f"/>
        </w:pict>
      </w:r>
    </w:p>
    <w:p w14:paraId="07498BFD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Q2: What is init.py?</w:t>
      </w:r>
    </w:p>
    <w:p w14:paraId="2B8C2A53" w14:textId="77777777" w:rsidR="00965C8C" w:rsidRPr="00965C8C" w:rsidRDefault="00965C8C" w:rsidP="00965C8C">
      <w:r w:rsidRPr="00965C8C">
        <w:t>It initializes a package and allows package-level imports.</w:t>
      </w:r>
    </w:p>
    <w:p w14:paraId="3B407B95" w14:textId="77777777" w:rsidR="00965C8C" w:rsidRPr="00965C8C" w:rsidRDefault="00965C8C" w:rsidP="00965C8C">
      <w:r w:rsidRPr="00965C8C">
        <w:lastRenderedPageBreak/>
        <w:pict w14:anchorId="11C4118F">
          <v:rect id="_x0000_i1299" style="width:0;height:1.5pt" o:hralign="center" o:hrstd="t" o:hr="t" fillcolor="#a0a0a0" stroked="f"/>
        </w:pict>
      </w:r>
    </w:p>
    <w:p w14:paraId="33D1DD45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Q3: Why use modules?</w:t>
      </w:r>
    </w:p>
    <w:p w14:paraId="15226740" w14:textId="77777777" w:rsidR="00965C8C" w:rsidRPr="00965C8C" w:rsidRDefault="00965C8C" w:rsidP="00965C8C">
      <w:r w:rsidRPr="00965C8C">
        <w:t>To improve maintainability, reuse, and scalability.</w:t>
      </w:r>
    </w:p>
    <w:p w14:paraId="63DFCB27" w14:textId="77777777" w:rsidR="00965C8C" w:rsidRPr="00965C8C" w:rsidRDefault="00965C8C" w:rsidP="00965C8C">
      <w:r w:rsidRPr="00965C8C">
        <w:pict w14:anchorId="29E253BF">
          <v:rect id="_x0000_i1300" style="width:0;height:1.5pt" o:hralign="center" o:hrstd="t" o:hr="t" fillcolor="#a0a0a0" stroked="f"/>
        </w:pict>
      </w:r>
    </w:p>
    <w:p w14:paraId="1B818D42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Q4: Can a package contain sub-packages?</w:t>
      </w:r>
    </w:p>
    <w:p w14:paraId="5414DAA4" w14:textId="77777777" w:rsidR="00965C8C" w:rsidRPr="00965C8C" w:rsidRDefault="00965C8C" w:rsidP="00965C8C">
      <w:r w:rsidRPr="00965C8C">
        <w:t>Yes.</w:t>
      </w:r>
    </w:p>
    <w:p w14:paraId="0E554C25" w14:textId="77777777" w:rsidR="00965C8C" w:rsidRDefault="00965C8C" w:rsidP="00965C8C"/>
    <w:p w14:paraId="710C4F77" w14:textId="77777777" w:rsidR="00965C8C" w:rsidRDefault="00965C8C" w:rsidP="00965C8C"/>
    <w:p w14:paraId="4F0F088F" w14:textId="77777777" w:rsidR="00965C8C" w:rsidRDefault="00965C8C" w:rsidP="00965C8C"/>
    <w:p w14:paraId="3193504B" w14:textId="77777777" w:rsidR="00965C8C" w:rsidRDefault="00965C8C" w:rsidP="00965C8C"/>
    <w:p w14:paraId="65812253" w14:textId="77777777" w:rsidR="00965C8C" w:rsidRDefault="00965C8C" w:rsidP="00965C8C"/>
    <w:p w14:paraId="1EE368D7" w14:textId="03B5BA4C" w:rsidR="00965C8C" w:rsidRPr="00176F11" w:rsidRDefault="00965C8C" w:rsidP="00965C8C">
      <w:pPr>
        <w:rPr>
          <w:b/>
          <w:bCs/>
        </w:rPr>
      </w:pPr>
      <w:r w:rsidRPr="00176F11">
        <w:rPr>
          <w:b/>
          <w:bCs/>
        </w:rPr>
        <w:t xml:space="preserve">Function Example: </w:t>
      </w:r>
    </w:p>
    <w:p w14:paraId="04816B3A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Real-Time Example: Fund Transfer Function</w:t>
      </w:r>
    </w:p>
    <w:p w14:paraId="73FB50CE" w14:textId="4F0005E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Scenario</w:t>
      </w:r>
    </w:p>
    <w:p w14:paraId="0B57ECA5" w14:textId="77777777" w:rsidR="00965C8C" w:rsidRPr="00965C8C" w:rsidRDefault="00965C8C" w:rsidP="00965C8C">
      <w:r w:rsidRPr="00965C8C">
        <w:t>In a banking application:</w:t>
      </w:r>
    </w:p>
    <w:p w14:paraId="471E2885" w14:textId="77777777" w:rsidR="00965C8C" w:rsidRPr="00965C8C" w:rsidRDefault="00965C8C" w:rsidP="00965C8C">
      <w:pPr>
        <w:numPr>
          <w:ilvl w:val="0"/>
          <w:numId w:val="13"/>
        </w:numPr>
      </w:pPr>
      <w:r w:rsidRPr="00965C8C">
        <w:t>Customer wants to transfer money</w:t>
      </w:r>
    </w:p>
    <w:p w14:paraId="6B054118" w14:textId="77777777" w:rsidR="00965C8C" w:rsidRPr="00965C8C" w:rsidRDefault="00965C8C" w:rsidP="00965C8C">
      <w:pPr>
        <w:numPr>
          <w:ilvl w:val="0"/>
          <w:numId w:val="13"/>
        </w:numPr>
      </w:pPr>
      <w:r w:rsidRPr="00965C8C">
        <w:t>System must:</w:t>
      </w:r>
    </w:p>
    <w:p w14:paraId="439F1A33" w14:textId="77777777" w:rsidR="00965C8C" w:rsidRPr="00965C8C" w:rsidRDefault="00965C8C" w:rsidP="00965C8C">
      <w:pPr>
        <w:numPr>
          <w:ilvl w:val="1"/>
          <w:numId w:val="13"/>
        </w:numPr>
      </w:pPr>
      <w:r w:rsidRPr="00965C8C">
        <w:t>Validate balance</w:t>
      </w:r>
    </w:p>
    <w:p w14:paraId="49BCE055" w14:textId="77777777" w:rsidR="00965C8C" w:rsidRPr="00965C8C" w:rsidRDefault="00965C8C" w:rsidP="00965C8C">
      <w:pPr>
        <w:numPr>
          <w:ilvl w:val="1"/>
          <w:numId w:val="13"/>
        </w:numPr>
      </w:pPr>
      <w:r w:rsidRPr="00965C8C">
        <w:t>Check minimum balance rule</w:t>
      </w:r>
    </w:p>
    <w:p w14:paraId="6DF6F37E" w14:textId="77777777" w:rsidR="00965C8C" w:rsidRPr="00965C8C" w:rsidRDefault="00965C8C" w:rsidP="00965C8C">
      <w:pPr>
        <w:numPr>
          <w:ilvl w:val="1"/>
          <w:numId w:val="13"/>
        </w:numPr>
      </w:pPr>
      <w:r w:rsidRPr="00965C8C">
        <w:t>Deduct amount</w:t>
      </w:r>
    </w:p>
    <w:p w14:paraId="35E82814" w14:textId="77777777" w:rsidR="00965C8C" w:rsidRPr="00965C8C" w:rsidRDefault="00965C8C" w:rsidP="00965C8C">
      <w:pPr>
        <w:numPr>
          <w:ilvl w:val="1"/>
          <w:numId w:val="13"/>
        </w:numPr>
      </w:pPr>
      <w:r w:rsidRPr="00965C8C">
        <w:t>Record transaction</w:t>
      </w:r>
    </w:p>
    <w:p w14:paraId="2656521F" w14:textId="77777777" w:rsidR="00965C8C" w:rsidRPr="00965C8C" w:rsidRDefault="00965C8C" w:rsidP="00965C8C">
      <w:pPr>
        <w:numPr>
          <w:ilvl w:val="1"/>
          <w:numId w:val="13"/>
        </w:numPr>
      </w:pPr>
      <w:r w:rsidRPr="00965C8C">
        <w:t>Return transaction status</w:t>
      </w:r>
    </w:p>
    <w:p w14:paraId="58993458" w14:textId="77777777" w:rsidR="00965C8C" w:rsidRPr="00965C8C" w:rsidRDefault="00965C8C" w:rsidP="00965C8C">
      <w:r w:rsidRPr="00965C8C">
        <w:t>This is real business logic written inside a function.</w:t>
      </w:r>
    </w:p>
    <w:p w14:paraId="0879FFF2" w14:textId="77777777" w:rsidR="00965C8C" w:rsidRPr="00965C8C" w:rsidRDefault="00965C8C" w:rsidP="00965C8C">
      <w:r w:rsidRPr="00965C8C">
        <w:pict w14:anchorId="61EB45ED">
          <v:rect id="_x0000_i1173" style="width:0;height:1.5pt" o:hralign="center" o:hrstd="t" o:hr="t" fillcolor="#a0a0a0" stroked="f"/>
        </w:pict>
      </w:r>
    </w:p>
    <w:p w14:paraId="4B5C9093" w14:textId="4EEEDDAF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Step 1: Customer Data</w:t>
      </w:r>
    </w:p>
    <w:p w14:paraId="392330F1" w14:textId="77777777" w:rsidR="00965C8C" w:rsidRPr="00965C8C" w:rsidRDefault="00965C8C" w:rsidP="00965C8C">
      <w:r w:rsidRPr="00965C8C">
        <w:t>customer = {</w:t>
      </w:r>
    </w:p>
    <w:p w14:paraId="161969B7" w14:textId="77777777" w:rsidR="00965C8C" w:rsidRPr="00965C8C" w:rsidRDefault="00965C8C" w:rsidP="00965C8C">
      <w:r w:rsidRPr="00965C8C">
        <w:lastRenderedPageBreak/>
        <w:t xml:space="preserve">    "</w:t>
      </w:r>
      <w:proofErr w:type="spellStart"/>
      <w:proofErr w:type="gramStart"/>
      <w:r w:rsidRPr="00965C8C">
        <w:t>account</w:t>
      </w:r>
      <w:proofErr w:type="gramEnd"/>
      <w:r w:rsidRPr="00965C8C">
        <w:t>_no</w:t>
      </w:r>
      <w:proofErr w:type="spellEnd"/>
      <w:r w:rsidRPr="00965C8C">
        <w:t>": 101,</w:t>
      </w:r>
    </w:p>
    <w:p w14:paraId="67F954FD" w14:textId="77777777" w:rsidR="00965C8C" w:rsidRPr="00965C8C" w:rsidRDefault="00965C8C" w:rsidP="00965C8C">
      <w:r w:rsidRPr="00965C8C">
        <w:t xml:space="preserve">    "name": "Preetti",</w:t>
      </w:r>
    </w:p>
    <w:p w14:paraId="633E6100" w14:textId="77777777" w:rsidR="00965C8C" w:rsidRPr="00965C8C" w:rsidRDefault="00965C8C" w:rsidP="00965C8C">
      <w:r w:rsidRPr="00965C8C">
        <w:t xml:space="preserve">    "balance": 10000,</w:t>
      </w:r>
    </w:p>
    <w:p w14:paraId="6B1C16D6" w14:textId="77777777" w:rsidR="00965C8C" w:rsidRPr="00965C8C" w:rsidRDefault="00965C8C" w:rsidP="00965C8C">
      <w:r w:rsidRPr="00965C8C">
        <w:t xml:space="preserve">    "</w:t>
      </w:r>
      <w:proofErr w:type="spellStart"/>
      <w:proofErr w:type="gramStart"/>
      <w:r w:rsidRPr="00965C8C">
        <w:t>min</w:t>
      </w:r>
      <w:proofErr w:type="gramEnd"/>
      <w:r w:rsidRPr="00965C8C">
        <w:t>_balance</w:t>
      </w:r>
      <w:proofErr w:type="spellEnd"/>
      <w:r w:rsidRPr="00965C8C">
        <w:t>": 1000,</w:t>
      </w:r>
    </w:p>
    <w:p w14:paraId="2FA507C7" w14:textId="77777777" w:rsidR="00965C8C" w:rsidRPr="00965C8C" w:rsidRDefault="00965C8C" w:rsidP="00965C8C">
      <w:r w:rsidRPr="00965C8C">
        <w:t xml:space="preserve">    "transactions": []</w:t>
      </w:r>
    </w:p>
    <w:p w14:paraId="692836D5" w14:textId="77777777" w:rsidR="00965C8C" w:rsidRPr="00965C8C" w:rsidRDefault="00965C8C" w:rsidP="00965C8C">
      <w:r w:rsidRPr="00965C8C">
        <w:t>}</w:t>
      </w:r>
    </w:p>
    <w:p w14:paraId="46CC658A" w14:textId="77777777" w:rsidR="00965C8C" w:rsidRPr="00965C8C" w:rsidRDefault="00965C8C" w:rsidP="00965C8C">
      <w:r w:rsidRPr="00965C8C">
        <w:pict w14:anchorId="19E687BE">
          <v:rect id="_x0000_i1174" style="width:0;height:1.5pt" o:hralign="center" o:hrstd="t" o:hr="t" fillcolor="#a0a0a0" stroked="f"/>
        </w:pict>
      </w:r>
    </w:p>
    <w:p w14:paraId="2A604902" w14:textId="2BA28CE3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Step 2: Real-Time Fund Transfer Function</w:t>
      </w:r>
    </w:p>
    <w:p w14:paraId="4ADD9E74" w14:textId="77777777" w:rsidR="00965C8C" w:rsidRPr="00965C8C" w:rsidRDefault="00965C8C" w:rsidP="00965C8C">
      <w:r w:rsidRPr="00965C8C">
        <w:t xml:space="preserve">def </w:t>
      </w:r>
      <w:proofErr w:type="spellStart"/>
      <w:r w:rsidRPr="00965C8C">
        <w:t>transfer_funds</w:t>
      </w:r>
      <w:proofErr w:type="spellEnd"/>
      <w:r w:rsidRPr="00965C8C">
        <w:t>(customer, amount, beneficiary):</w:t>
      </w:r>
    </w:p>
    <w:p w14:paraId="3314A1FB" w14:textId="77777777" w:rsidR="00965C8C" w:rsidRPr="00965C8C" w:rsidRDefault="00965C8C" w:rsidP="00965C8C">
      <w:r w:rsidRPr="00965C8C">
        <w:t xml:space="preserve">    """</w:t>
      </w:r>
    </w:p>
    <w:p w14:paraId="3996EBDB" w14:textId="77777777" w:rsidR="00965C8C" w:rsidRPr="00965C8C" w:rsidRDefault="00965C8C" w:rsidP="00965C8C">
      <w:r w:rsidRPr="00965C8C">
        <w:t xml:space="preserve">    Transfers amount from customer account to beneficiary.</w:t>
      </w:r>
    </w:p>
    <w:p w14:paraId="6DE309F2" w14:textId="77777777" w:rsidR="00965C8C" w:rsidRPr="00965C8C" w:rsidRDefault="00965C8C" w:rsidP="00965C8C">
      <w:r w:rsidRPr="00965C8C">
        <w:t xml:space="preserve">    Returns transaction status message.</w:t>
      </w:r>
    </w:p>
    <w:p w14:paraId="3A017D81" w14:textId="77777777" w:rsidR="00965C8C" w:rsidRPr="00965C8C" w:rsidRDefault="00965C8C" w:rsidP="00965C8C">
      <w:r w:rsidRPr="00965C8C">
        <w:t xml:space="preserve">    """</w:t>
      </w:r>
    </w:p>
    <w:p w14:paraId="6638899D" w14:textId="77777777" w:rsidR="00965C8C" w:rsidRPr="00965C8C" w:rsidRDefault="00965C8C" w:rsidP="00965C8C"/>
    <w:p w14:paraId="22043E61" w14:textId="1603A254" w:rsidR="00965C8C" w:rsidRPr="00965C8C" w:rsidRDefault="00965C8C" w:rsidP="00965C8C">
      <w:r w:rsidRPr="00965C8C">
        <w:t xml:space="preserve">    #  Validate amount</w:t>
      </w:r>
    </w:p>
    <w:p w14:paraId="17D9C9C3" w14:textId="77777777" w:rsidR="00965C8C" w:rsidRPr="00965C8C" w:rsidRDefault="00965C8C" w:rsidP="00965C8C">
      <w:r w:rsidRPr="00965C8C">
        <w:t xml:space="preserve">    if amount &lt;= 0:</w:t>
      </w:r>
    </w:p>
    <w:p w14:paraId="191DEC00" w14:textId="77777777" w:rsidR="00965C8C" w:rsidRPr="00965C8C" w:rsidRDefault="00965C8C" w:rsidP="00965C8C">
      <w:r w:rsidRPr="00965C8C">
        <w:t xml:space="preserve">        return "Invalid transfer amount."</w:t>
      </w:r>
    </w:p>
    <w:p w14:paraId="2BF36B48" w14:textId="77777777" w:rsidR="00965C8C" w:rsidRPr="00965C8C" w:rsidRDefault="00965C8C" w:rsidP="00965C8C"/>
    <w:p w14:paraId="3467743C" w14:textId="24773D65" w:rsidR="00965C8C" w:rsidRPr="00965C8C" w:rsidRDefault="00965C8C" w:rsidP="00965C8C">
      <w:r w:rsidRPr="00965C8C">
        <w:t xml:space="preserve">    #  Check sufficient balance</w:t>
      </w:r>
    </w:p>
    <w:p w14:paraId="7FE2FBC8" w14:textId="77777777" w:rsidR="00965C8C" w:rsidRPr="00965C8C" w:rsidRDefault="00965C8C" w:rsidP="00965C8C">
      <w:r w:rsidRPr="00965C8C">
        <w:t xml:space="preserve">    if customer["balance"] - amount &lt; customer["</w:t>
      </w:r>
      <w:proofErr w:type="spellStart"/>
      <w:r w:rsidRPr="00965C8C">
        <w:t>min_balance</w:t>
      </w:r>
      <w:proofErr w:type="spellEnd"/>
      <w:r w:rsidRPr="00965C8C">
        <w:t>"]:</w:t>
      </w:r>
    </w:p>
    <w:p w14:paraId="41E22DA1" w14:textId="77777777" w:rsidR="00965C8C" w:rsidRPr="00965C8C" w:rsidRDefault="00965C8C" w:rsidP="00965C8C">
      <w:r w:rsidRPr="00965C8C">
        <w:t xml:space="preserve">        return "Insufficient balance. Minimum balance rule violated."</w:t>
      </w:r>
    </w:p>
    <w:p w14:paraId="1CFD4AA3" w14:textId="77777777" w:rsidR="00965C8C" w:rsidRPr="00965C8C" w:rsidRDefault="00965C8C" w:rsidP="00965C8C"/>
    <w:p w14:paraId="3C251E31" w14:textId="0D7B0D1B" w:rsidR="00965C8C" w:rsidRPr="00965C8C" w:rsidRDefault="00965C8C" w:rsidP="00965C8C">
      <w:r w:rsidRPr="00965C8C">
        <w:t xml:space="preserve">    #  Deduct amount</w:t>
      </w:r>
    </w:p>
    <w:p w14:paraId="77040282" w14:textId="77777777" w:rsidR="00965C8C" w:rsidRPr="00965C8C" w:rsidRDefault="00965C8C" w:rsidP="00965C8C">
      <w:r w:rsidRPr="00965C8C">
        <w:t xml:space="preserve">    customer["balance"] -= amount</w:t>
      </w:r>
    </w:p>
    <w:p w14:paraId="6FE124B8" w14:textId="77777777" w:rsidR="00965C8C" w:rsidRPr="00965C8C" w:rsidRDefault="00965C8C" w:rsidP="00965C8C"/>
    <w:p w14:paraId="2B4A8B79" w14:textId="44B28E3D" w:rsidR="00965C8C" w:rsidRPr="00965C8C" w:rsidRDefault="00965C8C" w:rsidP="00965C8C">
      <w:r w:rsidRPr="00965C8C">
        <w:t xml:space="preserve">    #  Record transaction</w:t>
      </w:r>
    </w:p>
    <w:p w14:paraId="65D578B2" w14:textId="77777777" w:rsidR="00965C8C" w:rsidRPr="00965C8C" w:rsidRDefault="00965C8C" w:rsidP="00965C8C">
      <w:r w:rsidRPr="00965C8C">
        <w:lastRenderedPageBreak/>
        <w:t xml:space="preserve">    </w:t>
      </w:r>
      <w:proofErr w:type="spellStart"/>
      <w:r w:rsidRPr="00965C8C">
        <w:t>transaction_record</w:t>
      </w:r>
      <w:proofErr w:type="spellEnd"/>
      <w:r w:rsidRPr="00965C8C">
        <w:t xml:space="preserve"> = {</w:t>
      </w:r>
    </w:p>
    <w:p w14:paraId="49843967" w14:textId="77777777" w:rsidR="00965C8C" w:rsidRPr="00965C8C" w:rsidRDefault="00965C8C" w:rsidP="00965C8C">
      <w:r w:rsidRPr="00965C8C">
        <w:t xml:space="preserve">        "type": "DEBIT",</w:t>
      </w:r>
    </w:p>
    <w:p w14:paraId="709AFE1B" w14:textId="77777777" w:rsidR="00965C8C" w:rsidRPr="00965C8C" w:rsidRDefault="00965C8C" w:rsidP="00965C8C">
      <w:r w:rsidRPr="00965C8C">
        <w:t xml:space="preserve">        "amount": amount,</w:t>
      </w:r>
    </w:p>
    <w:p w14:paraId="05133BE9" w14:textId="77777777" w:rsidR="00965C8C" w:rsidRPr="00965C8C" w:rsidRDefault="00965C8C" w:rsidP="00965C8C">
      <w:r w:rsidRPr="00965C8C">
        <w:t xml:space="preserve">        "to": beneficiary</w:t>
      </w:r>
    </w:p>
    <w:p w14:paraId="4DEE14EA" w14:textId="77777777" w:rsidR="00965C8C" w:rsidRPr="00965C8C" w:rsidRDefault="00965C8C" w:rsidP="00965C8C">
      <w:r w:rsidRPr="00965C8C">
        <w:t xml:space="preserve">    }</w:t>
      </w:r>
    </w:p>
    <w:p w14:paraId="41A5227C" w14:textId="77777777" w:rsidR="00965C8C" w:rsidRPr="00965C8C" w:rsidRDefault="00965C8C" w:rsidP="00965C8C"/>
    <w:p w14:paraId="7728C1D7" w14:textId="77777777" w:rsidR="00965C8C" w:rsidRPr="00965C8C" w:rsidRDefault="00965C8C" w:rsidP="00965C8C">
      <w:r w:rsidRPr="00965C8C">
        <w:t xml:space="preserve">    customer["transactions"].append(</w:t>
      </w:r>
      <w:proofErr w:type="spellStart"/>
      <w:r w:rsidRPr="00965C8C">
        <w:t>transaction_record</w:t>
      </w:r>
      <w:proofErr w:type="spellEnd"/>
      <w:r w:rsidRPr="00965C8C">
        <w:t>)</w:t>
      </w:r>
    </w:p>
    <w:p w14:paraId="71A14A4A" w14:textId="77777777" w:rsidR="00965C8C" w:rsidRPr="00965C8C" w:rsidRDefault="00965C8C" w:rsidP="00965C8C"/>
    <w:p w14:paraId="53ABFC62" w14:textId="1107944D" w:rsidR="00965C8C" w:rsidRPr="00965C8C" w:rsidRDefault="00965C8C" w:rsidP="00965C8C">
      <w:r w:rsidRPr="00965C8C">
        <w:t xml:space="preserve">    #  Return success message</w:t>
      </w:r>
    </w:p>
    <w:p w14:paraId="07FE0D0D" w14:textId="77777777" w:rsidR="00965C8C" w:rsidRPr="00965C8C" w:rsidRDefault="00965C8C" w:rsidP="00965C8C">
      <w:r w:rsidRPr="00965C8C">
        <w:t xml:space="preserve">    return </w:t>
      </w:r>
      <w:proofErr w:type="spellStart"/>
      <w:r w:rsidRPr="00965C8C">
        <w:t>f"Transfer</w:t>
      </w:r>
      <w:proofErr w:type="spellEnd"/>
      <w:r w:rsidRPr="00965C8C">
        <w:t xml:space="preserve"> successful! ₹{amount} sent to {beneficiary}."</w:t>
      </w:r>
    </w:p>
    <w:p w14:paraId="38477035" w14:textId="77777777" w:rsidR="00965C8C" w:rsidRPr="00965C8C" w:rsidRDefault="00965C8C" w:rsidP="00965C8C">
      <w:r w:rsidRPr="00965C8C">
        <w:pict w14:anchorId="3BF2340E">
          <v:rect id="_x0000_i1175" style="width:0;height:1.5pt" o:hralign="center" o:hrstd="t" o:hr="t" fillcolor="#a0a0a0" stroked="f"/>
        </w:pict>
      </w:r>
    </w:p>
    <w:p w14:paraId="27A87BD8" w14:textId="7225686F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Step 3: Calling the Function</w:t>
      </w:r>
    </w:p>
    <w:p w14:paraId="05A3D81A" w14:textId="77777777" w:rsidR="00965C8C" w:rsidRPr="00965C8C" w:rsidRDefault="00965C8C" w:rsidP="00965C8C">
      <w:r w:rsidRPr="00965C8C">
        <w:t xml:space="preserve">result = </w:t>
      </w:r>
      <w:proofErr w:type="spellStart"/>
      <w:r w:rsidRPr="00965C8C">
        <w:t>transfer_funds</w:t>
      </w:r>
      <w:proofErr w:type="spellEnd"/>
      <w:r w:rsidRPr="00965C8C">
        <w:t>(customer, 2000, "ABC Stores")</w:t>
      </w:r>
    </w:p>
    <w:p w14:paraId="79A60D9F" w14:textId="77777777" w:rsidR="00965C8C" w:rsidRPr="00965C8C" w:rsidRDefault="00965C8C" w:rsidP="00965C8C">
      <w:r w:rsidRPr="00965C8C">
        <w:t>print(result)</w:t>
      </w:r>
    </w:p>
    <w:p w14:paraId="72658518" w14:textId="77777777" w:rsidR="00965C8C" w:rsidRPr="00965C8C" w:rsidRDefault="00965C8C" w:rsidP="00965C8C"/>
    <w:p w14:paraId="3BAFDF22" w14:textId="77777777" w:rsidR="00965C8C" w:rsidRPr="00965C8C" w:rsidRDefault="00965C8C" w:rsidP="00965C8C">
      <w:r w:rsidRPr="00965C8C">
        <w:t>print("Updated Balance:", customer["balance"])</w:t>
      </w:r>
    </w:p>
    <w:p w14:paraId="650FE71A" w14:textId="77777777" w:rsidR="00965C8C" w:rsidRPr="00965C8C" w:rsidRDefault="00965C8C" w:rsidP="00965C8C">
      <w:r w:rsidRPr="00965C8C">
        <w:t>print("Transaction History:", customer["transactions"])</w:t>
      </w:r>
    </w:p>
    <w:p w14:paraId="2E21C2CA" w14:textId="77777777" w:rsidR="00965C8C" w:rsidRPr="00965C8C" w:rsidRDefault="00965C8C" w:rsidP="00965C8C">
      <w:r w:rsidRPr="00965C8C">
        <w:pict w14:anchorId="55C3C11F">
          <v:rect id="_x0000_i1176" style="width:0;height:1.5pt" o:hralign="center" o:hrstd="t" o:hr="t" fillcolor="#a0a0a0" stroked="f"/>
        </w:pict>
      </w:r>
    </w:p>
    <w:p w14:paraId="603A79E6" w14:textId="2024607D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Output</w:t>
      </w:r>
    </w:p>
    <w:p w14:paraId="3E636770" w14:textId="77777777" w:rsidR="00965C8C" w:rsidRPr="00965C8C" w:rsidRDefault="00965C8C" w:rsidP="00965C8C">
      <w:r w:rsidRPr="00965C8C">
        <w:t>Transfer successful! ₹2000 sent to ABC Stores.</w:t>
      </w:r>
    </w:p>
    <w:p w14:paraId="06840956" w14:textId="77777777" w:rsidR="00965C8C" w:rsidRPr="00965C8C" w:rsidRDefault="00965C8C" w:rsidP="00965C8C">
      <w:r w:rsidRPr="00965C8C">
        <w:t>Updated Balance: 8000</w:t>
      </w:r>
    </w:p>
    <w:p w14:paraId="1266CCF6" w14:textId="77777777" w:rsidR="00965C8C" w:rsidRPr="00965C8C" w:rsidRDefault="00965C8C" w:rsidP="00965C8C">
      <w:r w:rsidRPr="00965C8C">
        <w:t>Transaction History: [{'type': 'DEBIT', 'amount': 2000, 'to': 'ABC Stores'}]</w:t>
      </w:r>
    </w:p>
    <w:p w14:paraId="0CD1ACFF" w14:textId="77777777" w:rsidR="00965C8C" w:rsidRPr="00965C8C" w:rsidRDefault="00965C8C" w:rsidP="00965C8C">
      <w:r w:rsidRPr="00965C8C">
        <w:pict w14:anchorId="51D49967">
          <v:rect id="_x0000_i1177" style="width:0;height:1.5pt" o:hralign="center" o:hrstd="t" o:hr="t" fillcolor="#a0a0a0" stroked="f"/>
        </w:pict>
      </w:r>
    </w:p>
    <w:p w14:paraId="62E66BE1" w14:textId="2E96601F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Why This Is a Real-Time Function?</w:t>
      </w:r>
    </w:p>
    <w:p w14:paraId="3CC58E40" w14:textId="77777777" w:rsidR="00965C8C" w:rsidRPr="00965C8C" w:rsidRDefault="00965C8C" w:rsidP="00965C8C">
      <w:r w:rsidRPr="00965C8C">
        <w:t>This function:</w:t>
      </w:r>
    </w:p>
    <w:p w14:paraId="01EEFC3B" w14:textId="77777777" w:rsidR="00965C8C" w:rsidRPr="00965C8C" w:rsidRDefault="00965C8C" w:rsidP="00965C8C">
      <w:r w:rsidRPr="00965C8C">
        <w:rPr>
          <w:rFonts w:ascii="Segoe UI Symbol" w:hAnsi="Segoe UI Symbol" w:cs="Segoe UI Symbol"/>
        </w:rPr>
        <w:lastRenderedPageBreak/>
        <w:t>✔</w:t>
      </w:r>
      <w:r w:rsidRPr="00965C8C">
        <w:t xml:space="preserve"> Validates input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Applies business rule (minimum balance)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Modifies state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Logs transaction</w:t>
      </w:r>
      <w:r w:rsidRPr="00965C8C">
        <w:br/>
      </w:r>
      <w:r w:rsidRPr="00965C8C">
        <w:rPr>
          <w:rFonts w:ascii="Segoe UI Symbol" w:hAnsi="Segoe UI Symbol" w:cs="Segoe UI Symbol"/>
        </w:rPr>
        <w:t>✔</w:t>
      </w:r>
      <w:r w:rsidRPr="00965C8C">
        <w:t xml:space="preserve"> Returns proper status</w:t>
      </w:r>
    </w:p>
    <w:p w14:paraId="484F01C8" w14:textId="77777777" w:rsidR="00965C8C" w:rsidRPr="00965C8C" w:rsidRDefault="00965C8C" w:rsidP="00965C8C">
      <w:r w:rsidRPr="00965C8C">
        <w:t>This is exactly how backend banking systems work (simplified).</w:t>
      </w:r>
    </w:p>
    <w:p w14:paraId="1A041ECB" w14:textId="77777777" w:rsidR="00965C8C" w:rsidRPr="00965C8C" w:rsidRDefault="00965C8C" w:rsidP="00965C8C">
      <w:r w:rsidRPr="00965C8C">
        <w:pict w14:anchorId="640DE7C5">
          <v:rect id="_x0000_i1178" style="width:0;height:1.5pt" o:hralign="center" o:hrstd="t" o:hr="t" fillcolor="#a0a0a0" stroked="f"/>
        </w:pict>
      </w:r>
    </w:p>
    <w:p w14:paraId="2B1E00A7" w14:textId="59F24E64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 xml:space="preserve"> What This Demonstrates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927"/>
      </w:tblGrid>
      <w:tr w:rsidR="00965C8C" w:rsidRPr="00965C8C" w14:paraId="52A3C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BD545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01804D" w14:textId="77777777" w:rsidR="00965C8C" w:rsidRPr="00965C8C" w:rsidRDefault="00965C8C" w:rsidP="00965C8C">
            <w:pPr>
              <w:rPr>
                <w:b/>
                <w:bCs/>
              </w:rPr>
            </w:pPr>
            <w:r w:rsidRPr="00965C8C">
              <w:rPr>
                <w:b/>
                <w:bCs/>
              </w:rPr>
              <w:t>Used Here</w:t>
            </w:r>
          </w:p>
        </w:tc>
      </w:tr>
      <w:tr w:rsidR="00965C8C" w:rsidRPr="00965C8C" w14:paraId="14AB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2FB9" w14:textId="77777777" w:rsidR="00965C8C" w:rsidRPr="00965C8C" w:rsidRDefault="00965C8C" w:rsidP="00965C8C">
            <w:r w:rsidRPr="00965C8C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95CB57C" w14:textId="77777777" w:rsidR="00965C8C" w:rsidRPr="00965C8C" w:rsidRDefault="00965C8C" w:rsidP="00965C8C">
            <w:r w:rsidRPr="00965C8C">
              <w:t>customer, amount, beneficiary</w:t>
            </w:r>
          </w:p>
        </w:tc>
      </w:tr>
      <w:tr w:rsidR="00965C8C" w:rsidRPr="00965C8C" w14:paraId="5C00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DA6" w14:textId="77777777" w:rsidR="00965C8C" w:rsidRPr="00965C8C" w:rsidRDefault="00965C8C" w:rsidP="00965C8C">
            <w:r w:rsidRPr="00965C8C"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3848CD7F" w14:textId="77777777" w:rsidR="00965C8C" w:rsidRPr="00965C8C" w:rsidRDefault="00965C8C" w:rsidP="00965C8C">
            <w:r w:rsidRPr="00965C8C">
              <w:t>if statements</w:t>
            </w:r>
          </w:p>
        </w:tc>
      </w:tr>
      <w:tr w:rsidR="00965C8C" w:rsidRPr="00965C8C" w14:paraId="17EA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4337" w14:textId="77777777" w:rsidR="00965C8C" w:rsidRPr="00965C8C" w:rsidRDefault="00965C8C" w:rsidP="00965C8C">
            <w:r w:rsidRPr="00965C8C">
              <w:t>Data mutation</w:t>
            </w:r>
          </w:p>
        </w:tc>
        <w:tc>
          <w:tcPr>
            <w:tcW w:w="0" w:type="auto"/>
            <w:vAlign w:val="center"/>
            <w:hideMark/>
          </w:tcPr>
          <w:p w14:paraId="17905A71" w14:textId="77777777" w:rsidR="00965C8C" w:rsidRPr="00965C8C" w:rsidRDefault="00965C8C" w:rsidP="00965C8C">
            <w:r w:rsidRPr="00965C8C">
              <w:t>balance deduction</w:t>
            </w:r>
          </w:p>
        </w:tc>
      </w:tr>
      <w:tr w:rsidR="00965C8C" w:rsidRPr="00965C8C" w14:paraId="6230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1780" w14:textId="77777777" w:rsidR="00965C8C" w:rsidRPr="00965C8C" w:rsidRDefault="00965C8C" w:rsidP="00965C8C">
            <w:r w:rsidRPr="00965C8C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50943E8C" w14:textId="77777777" w:rsidR="00965C8C" w:rsidRPr="00965C8C" w:rsidRDefault="00965C8C" w:rsidP="00965C8C">
            <w:r w:rsidRPr="00965C8C">
              <w:t>status message</w:t>
            </w:r>
          </w:p>
        </w:tc>
      </w:tr>
      <w:tr w:rsidR="00965C8C" w:rsidRPr="00965C8C" w14:paraId="2554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AEDD" w14:textId="77777777" w:rsidR="00965C8C" w:rsidRPr="00965C8C" w:rsidRDefault="00965C8C" w:rsidP="00965C8C">
            <w:r w:rsidRPr="00965C8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80650BD" w14:textId="77777777" w:rsidR="00965C8C" w:rsidRPr="00965C8C" w:rsidRDefault="00965C8C" w:rsidP="00965C8C">
            <w:r w:rsidRPr="00965C8C">
              <w:t>Can be reused anywhere</w:t>
            </w:r>
          </w:p>
        </w:tc>
      </w:tr>
    </w:tbl>
    <w:p w14:paraId="5DF84CB9" w14:textId="77777777" w:rsidR="00965C8C" w:rsidRDefault="00965C8C" w:rsidP="00965C8C"/>
    <w:p w14:paraId="2FDDB2A9" w14:textId="77777777" w:rsidR="00965C8C" w:rsidRPr="00965C8C" w:rsidRDefault="00965C8C" w:rsidP="00965C8C">
      <w:pPr>
        <w:rPr>
          <w:b/>
          <w:bCs/>
        </w:rPr>
      </w:pPr>
      <w:r w:rsidRPr="00965C8C">
        <w:rPr>
          <w:b/>
          <w:bCs/>
        </w:rPr>
        <w:t>Version with Exception Handling (More Realistic)</w:t>
      </w:r>
    </w:p>
    <w:p w14:paraId="671BCE77" w14:textId="77777777" w:rsidR="00965C8C" w:rsidRPr="00965C8C" w:rsidRDefault="00965C8C" w:rsidP="00965C8C">
      <w:r w:rsidRPr="00965C8C">
        <w:t xml:space="preserve">def </w:t>
      </w:r>
      <w:proofErr w:type="spellStart"/>
      <w:r w:rsidRPr="00965C8C">
        <w:t>transfer_funds</w:t>
      </w:r>
      <w:proofErr w:type="spellEnd"/>
      <w:r w:rsidRPr="00965C8C">
        <w:t>(customer, amount, beneficiary):</w:t>
      </w:r>
    </w:p>
    <w:p w14:paraId="30CC999A" w14:textId="77777777" w:rsidR="00965C8C" w:rsidRPr="00965C8C" w:rsidRDefault="00965C8C" w:rsidP="00965C8C">
      <w:r w:rsidRPr="00965C8C">
        <w:t xml:space="preserve">    try:</w:t>
      </w:r>
    </w:p>
    <w:p w14:paraId="342D71C7" w14:textId="77777777" w:rsidR="00965C8C" w:rsidRPr="00965C8C" w:rsidRDefault="00965C8C" w:rsidP="00965C8C">
      <w:r w:rsidRPr="00965C8C">
        <w:t xml:space="preserve">        if amount &lt;= 0:</w:t>
      </w:r>
    </w:p>
    <w:p w14:paraId="4E72A80C" w14:textId="77777777" w:rsidR="00965C8C" w:rsidRPr="00965C8C" w:rsidRDefault="00965C8C" w:rsidP="00965C8C">
      <w:r w:rsidRPr="00965C8C">
        <w:t xml:space="preserve">            raise </w:t>
      </w:r>
      <w:proofErr w:type="spellStart"/>
      <w:r w:rsidRPr="00965C8C">
        <w:t>ValueError</w:t>
      </w:r>
      <w:proofErr w:type="spellEnd"/>
      <w:r w:rsidRPr="00965C8C">
        <w:t>("Invalid transfer amount.")</w:t>
      </w:r>
    </w:p>
    <w:p w14:paraId="1FA5BC83" w14:textId="77777777" w:rsidR="00965C8C" w:rsidRPr="00965C8C" w:rsidRDefault="00965C8C" w:rsidP="00965C8C"/>
    <w:p w14:paraId="343DB380" w14:textId="77777777" w:rsidR="00965C8C" w:rsidRPr="00965C8C" w:rsidRDefault="00965C8C" w:rsidP="00965C8C">
      <w:r w:rsidRPr="00965C8C">
        <w:t xml:space="preserve">        if customer["balance"] - amount &lt; customer["</w:t>
      </w:r>
      <w:proofErr w:type="spellStart"/>
      <w:r w:rsidRPr="00965C8C">
        <w:t>min_balance</w:t>
      </w:r>
      <w:proofErr w:type="spellEnd"/>
      <w:r w:rsidRPr="00965C8C">
        <w:t>"]:</w:t>
      </w:r>
    </w:p>
    <w:p w14:paraId="3E1BFB09" w14:textId="77777777" w:rsidR="00965C8C" w:rsidRPr="00965C8C" w:rsidRDefault="00965C8C" w:rsidP="00965C8C">
      <w:r w:rsidRPr="00965C8C">
        <w:t xml:space="preserve">            raise Exception("Minimum balance violation.")</w:t>
      </w:r>
    </w:p>
    <w:p w14:paraId="527A5153" w14:textId="77777777" w:rsidR="00965C8C" w:rsidRPr="00965C8C" w:rsidRDefault="00965C8C" w:rsidP="00965C8C"/>
    <w:p w14:paraId="398EBAD0" w14:textId="77777777" w:rsidR="00965C8C" w:rsidRPr="00965C8C" w:rsidRDefault="00965C8C" w:rsidP="00965C8C">
      <w:r w:rsidRPr="00965C8C">
        <w:t xml:space="preserve">        customer["balance"] -= amount</w:t>
      </w:r>
    </w:p>
    <w:p w14:paraId="33A1995A" w14:textId="77777777" w:rsidR="00965C8C" w:rsidRPr="00965C8C" w:rsidRDefault="00965C8C" w:rsidP="00965C8C"/>
    <w:p w14:paraId="5984D8BA" w14:textId="77777777" w:rsidR="00965C8C" w:rsidRPr="00965C8C" w:rsidRDefault="00965C8C" w:rsidP="00965C8C">
      <w:r w:rsidRPr="00965C8C">
        <w:t xml:space="preserve">        customer["transactions"].append({</w:t>
      </w:r>
    </w:p>
    <w:p w14:paraId="587B38E7" w14:textId="77777777" w:rsidR="00965C8C" w:rsidRPr="00965C8C" w:rsidRDefault="00965C8C" w:rsidP="00965C8C">
      <w:r w:rsidRPr="00965C8C">
        <w:lastRenderedPageBreak/>
        <w:t xml:space="preserve">            "type": "DEBIT",</w:t>
      </w:r>
    </w:p>
    <w:p w14:paraId="0A42CDE3" w14:textId="77777777" w:rsidR="00965C8C" w:rsidRPr="00965C8C" w:rsidRDefault="00965C8C" w:rsidP="00965C8C">
      <w:r w:rsidRPr="00965C8C">
        <w:t xml:space="preserve">            "amount": amount,</w:t>
      </w:r>
    </w:p>
    <w:p w14:paraId="3FE13A62" w14:textId="77777777" w:rsidR="00965C8C" w:rsidRPr="00965C8C" w:rsidRDefault="00965C8C" w:rsidP="00965C8C">
      <w:r w:rsidRPr="00965C8C">
        <w:t xml:space="preserve">            "to": beneficiary</w:t>
      </w:r>
    </w:p>
    <w:p w14:paraId="3E898EEE" w14:textId="77777777" w:rsidR="00965C8C" w:rsidRPr="00965C8C" w:rsidRDefault="00965C8C" w:rsidP="00965C8C">
      <w:r w:rsidRPr="00965C8C">
        <w:t xml:space="preserve">        })</w:t>
      </w:r>
    </w:p>
    <w:p w14:paraId="3E3D0552" w14:textId="77777777" w:rsidR="00965C8C" w:rsidRPr="00965C8C" w:rsidRDefault="00965C8C" w:rsidP="00965C8C"/>
    <w:p w14:paraId="4601F1DB" w14:textId="77777777" w:rsidR="00965C8C" w:rsidRPr="00965C8C" w:rsidRDefault="00965C8C" w:rsidP="00965C8C">
      <w:r w:rsidRPr="00965C8C">
        <w:t xml:space="preserve">        return "Transfer completed successfully."</w:t>
      </w:r>
    </w:p>
    <w:p w14:paraId="53A83AF2" w14:textId="77777777" w:rsidR="00965C8C" w:rsidRPr="00965C8C" w:rsidRDefault="00965C8C" w:rsidP="00965C8C"/>
    <w:p w14:paraId="77EA2E54" w14:textId="77777777" w:rsidR="00965C8C" w:rsidRPr="00965C8C" w:rsidRDefault="00965C8C" w:rsidP="00965C8C">
      <w:r w:rsidRPr="00965C8C">
        <w:t xml:space="preserve">    except Exception as e:</w:t>
      </w:r>
    </w:p>
    <w:p w14:paraId="6E00333D" w14:textId="77777777" w:rsidR="00965C8C" w:rsidRPr="00965C8C" w:rsidRDefault="00965C8C" w:rsidP="00965C8C">
      <w:r w:rsidRPr="00965C8C">
        <w:t xml:space="preserve">        return </w:t>
      </w:r>
      <w:proofErr w:type="spellStart"/>
      <w:r w:rsidRPr="00965C8C">
        <w:t>f"Transaction</w:t>
      </w:r>
      <w:proofErr w:type="spellEnd"/>
      <w:r w:rsidRPr="00965C8C">
        <w:t xml:space="preserve"> Failed: {str(e)}"</w:t>
      </w:r>
    </w:p>
    <w:p w14:paraId="0199413C" w14:textId="475E25DD" w:rsidR="009438B6" w:rsidRDefault="00000000">
      <w:pPr>
        <w:pStyle w:val="Heading1"/>
      </w:pPr>
      <w:r>
        <w:t>Step-wise Hands-on Lab Sheet: Python Banking Application</w:t>
      </w:r>
    </w:p>
    <w:p w14:paraId="6F685E28" w14:textId="77777777" w:rsidR="009438B6" w:rsidRDefault="00000000">
      <w:pPr>
        <w:pStyle w:val="Heading2"/>
      </w:pPr>
      <w:r>
        <w:t>Step 1: Print Welcome Message</w:t>
      </w:r>
    </w:p>
    <w:p w14:paraId="11F109B0" w14:textId="77777777" w:rsidR="009438B6" w:rsidRDefault="00000000">
      <w:r>
        <w:t>Objective:</w:t>
      </w:r>
      <w:r>
        <w:br/>
        <w:t>Understand basic print statement.</w:t>
      </w:r>
      <w:r>
        <w:br/>
      </w:r>
      <w:r>
        <w:br/>
        <w:t>Task:</w:t>
      </w:r>
      <w:r>
        <w:br/>
        <w:t>Write a program to print a welcome message for a bank.</w:t>
      </w:r>
      <w:r>
        <w:br/>
      </w:r>
      <w:r>
        <w:br/>
        <w:t>Code Hint:</w:t>
      </w:r>
      <w:r>
        <w:br/>
        <w:t>print("Welcome to Python Bank")</w:t>
      </w:r>
      <w:r>
        <w:br/>
      </w:r>
      <w:r>
        <w:br/>
        <w:t>Expected Output:</w:t>
      </w:r>
      <w:r>
        <w:br/>
        <w:t>Welcome to Python Bank</w:t>
      </w:r>
    </w:p>
    <w:p w14:paraId="670D6C31" w14:textId="77777777" w:rsidR="009438B6" w:rsidRDefault="00000000">
      <w:pPr>
        <w:pStyle w:val="Heading2"/>
      </w:pPr>
      <w:r>
        <w:t>Step 2: Create Customer Data using Dictionary</w:t>
      </w:r>
    </w:p>
    <w:p w14:paraId="08FC8A0B" w14:textId="77777777" w:rsidR="009438B6" w:rsidRDefault="00000000">
      <w:r>
        <w:t>Objective:</w:t>
      </w:r>
      <w:r>
        <w:br/>
        <w:t>Learn variables and dictionary.</w:t>
      </w:r>
      <w:r>
        <w:br/>
      </w:r>
      <w:r>
        <w:br/>
        <w:t>Task:</w:t>
      </w:r>
      <w:r>
        <w:br/>
        <w:t>Create a dictionary to store account number, name, and balance.</w:t>
      </w:r>
      <w:r>
        <w:br/>
      </w:r>
      <w:r>
        <w:br/>
        <w:t>Code Hint:</w:t>
      </w:r>
      <w:r>
        <w:br/>
        <w:t>customer = {</w:t>
      </w:r>
      <w:r>
        <w:br/>
        <w:t xml:space="preserve">  "account_no": 101,</w:t>
      </w:r>
      <w:r>
        <w:br/>
        <w:t xml:space="preserve">  "name": "Preetti",</w:t>
      </w:r>
      <w:r>
        <w:br/>
        <w:t xml:space="preserve">  "balance": 5000</w:t>
      </w:r>
      <w:r>
        <w:br/>
      </w:r>
      <w:r>
        <w:lastRenderedPageBreak/>
        <w:t>}</w:t>
      </w:r>
      <w:r>
        <w:br/>
      </w:r>
      <w:r>
        <w:br/>
        <w:t>Print the dictionary.</w:t>
      </w:r>
    </w:p>
    <w:p w14:paraId="5B486D3C" w14:textId="77777777" w:rsidR="009438B6" w:rsidRDefault="00000000">
      <w:pPr>
        <w:pStyle w:val="Heading2"/>
      </w:pPr>
      <w:r>
        <w:t>Step 3: Access Dictionary Values</w:t>
      </w:r>
    </w:p>
    <w:p w14:paraId="04937B34" w14:textId="77777777" w:rsidR="009438B6" w:rsidRDefault="00000000">
      <w:r>
        <w:t>Objective:</w:t>
      </w:r>
      <w:r>
        <w:br/>
        <w:t>Access values using keys.</w:t>
      </w:r>
      <w:r>
        <w:br/>
      </w:r>
      <w:r>
        <w:br/>
        <w:t>Task:</w:t>
      </w:r>
      <w:r>
        <w:br/>
        <w:t>Print customer name and balance from dictionary.</w:t>
      </w:r>
      <w:r>
        <w:br/>
      </w:r>
      <w:r>
        <w:br/>
        <w:t>Code Hint:</w:t>
      </w:r>
      <w:r>
        <w:br/>
        <w:t>print(customer["name"])</w:t>
      </w:r>
      <w:r>
        <w:br/>
        <w:t>print(customer["balance"])</w:t>
      </w:r>
    </w:p>
    <w:p w14:paraId="28EA3CA7" w14:textId="77777777" w:rsidR="009438B6" w:rsidRDefault="00000000">
      <w:pPr>
        <w:pStyle w:val="Heading2"/>
      </w:pPr>
      <w:r>
        <w:t>Step 4: Display Banking Menu</w:t>
      </w:r>
    </w:p>
    <w:p w14:paraId="3D25A670" w14:textId="77777777" w:rsidR="009438B6" w:rsidRDefault="00000000">
      <w:r>
        <w:t>Objective:</w:t>
      </w:r>
      <w:r>
        <w:br/>
        <w:t>Create menu-driven program.</w:t>
      </w:r>
      <w:r>
        <w:br/>
      </w:r>
      <w:r>
        <w:br/>
        <w:t>Task:</w:t>
      </w:r>
      <w:r>
        <w:br/>
        <w:t>Display menu options using print statements.</w:t>
      </w:r>
      <w:r>
        <w:br/>
      </w:r>
      <w:r>
        <w:br/>
        <w:t>Menu:</w:t>
      </w:r>
      <w:r>
        <w:br/>
        <w:t>1. Check Balance</w:t>
      </w:r>
      <w:r>
        <w:br/>
        <w:t>2. Deposit</w:t>
      </w:r>
      <w:r>
        <w:br/>
        <w:t>3. Withdraw</w:t>
      </w:r>
      <w:r>
        <w:br/>
        <w:t>4. Exit</w:t>
      </w:r>
    </w:p>
    <w:p w14:paraId="686EF35F" w14:textId="77777777" w:rsidR="009438B6" w:rsidRDefault="00000000">
      <w:pPr>
        <w:pStyle w:val="Heading2"/>
      </w:pPr>
      <w:r>
        <w:t>Step 5: Take User Input</w:t>
      </w:r>
    </w:p>
    <w:p w14:paraId="037B77CE" w14:textId="77777777" w:rsidR="009438B6" w:rsidRDefault="00000000">
      <w:r>
        <w:t>Objective:</w:t>
      </w:r>
      <w:r>
        <w:br/>
        <w:t>Use input() and type casting.</w:t>
      </w:r>
      <w:r>
        <w:br/>
      </w:r>
      <w:r>
        <w:br/>
        <w:t>Task:</w:t>
      </w:r>
      <w:r>
        <w:br/>
        <w:t>Accept user choice and print it.</w:t>
      </w:r>
      <w:r>
        <w:br/>
      </w:r>
      <w:r>
        <w:br/>
        <w:t>Code Hint:</w:t>
      </w:r>
      <w:r>
        <w:br/>
        <w:t>choice = int(input("Enter your choice: "))</w:t>
      </w:r>
    </w:p>
    <w:p w14:paraId="32AFC9B7" w14:textId="77777777" w:rsidR="009438B6" w:rsidRDefault="00000000">
      <w:pPr>
        <w:pStyle w:val="Heading2"/>
      </w:pPr>
      <w:r>
        <w:t>Step 6: If Condition – Check Balance</w:t>
      </w:r>
    </w:p>
    <w:p w14:paraId="1CDA4DF2" w14:textId="77777777" w:rsidR="009438B6" w:rsidRDefault="00000000">
      <w:r>
        <w:t>Objective:</w:t>
      </w:r>
      <w:r>
        <w:br/>
        <w:t>Decision making using if-else.</w:t>
      </w:r>
      <w:r>
        <w:br/>
      </w:r>
      <w:r>
        <w:br/>
        <w:t>Task:</w:t>
      </w:r>
      <w:r>
        <w:br/>
        <w:t>If user selects option 1, display balance, else print invalid choice.</w:t>
      </w:r>
    </w:p>
    <w:p w14:paraId="7DECF5EE" w14:textId="77777777" w:rsidR="009438B6" w:rsidRDefault="00000000">
      <w:pPr>
        <w:pStyle w:val="Heading2"/>
      </w:pPr>
      <w:r>
        <w:lastRenderedPageBreak/>
        <w:t>Step 7: While Loop – Keep Application Running</w:t>
      </w:r>
    </w:p>
    <w:p w14:paraId="06A3B46F" w14:textId="77777777" w:rsidR="009438B6" w:rsidRDefault="00000000">
      <w:r>
        <w:t>Objective:</w:t>
      </w:r>
      <w:r>
        <w:br/>
        <w:t>Understand looping.</w:t>
      </w:r>
      <w:r>
        <w:br/>
      </w:r>
      <w:r>
        <w:br/>
        <w:t>Task:</w:t>
      </w:r>
      <w:r>
        <w:br/>
        <w:t>Use while loop to repeatedly show menu until user exits.</w:t>
      </w:r>
      <w:r>
        <w:br/>
      </w:r>
      <w:r>
        <w:br/>
        <w:t>Hint:</w:t>
      </w:r>
      <w:r>
        <w:br/>
        <w:t>Use break keyword.</w:t>
      </w:r>
    </w:p>
    <w:p w14:paraId="514DBB4C" w14:textId="77777777" w:rsidR="009438B6" w:rsidRDefault="00000000">
      <w:pPr>
        <w:pStyle w:val="Heading2"/>
      </w:pPr>
      <w:r>
        <w:t>Step 8: Switch Case using match-case</w:t>
      </w:r>
    </w:p>
    <w:p w14:paraId="2E173C8F" w14:textId="77777777" w:rsidR="009438B6" w:rsidRDefault="00000000">
      <w:r>
        <w:t>Objective:</w:t>
      </w:r>
      <w:r>
        <w:br/>
        <w:t>Use match-case instead of multiple if-else.</w:t>
      </w:r>
      <w:r>
        <w:br/>
      </w:r>
      <w:r>
        <w:br/>
        <w:t>Task:</w:t>
      </w:r>
      <w:r>
        <w:br/>
        <w:t>Replace if-else with match-case for menu selection.</w:t>
      </w:r>
    </w:p>
    <w:p w14:paraId="4C7B0DA5" w14:textId="77777777" w:rsidR="009438B6" w:rsidRDefault="00000000">
      <w:pPr>
        <w:pStyle w:val="Heading2"/>
      </w:pPr>
      <w:r>
        <w:t>Step 9: Deposit Money Logic</w:t>
      </w:r>
    </w:p>
    <w:p w14:paraId="27C748A9" w14:textId="77777777" w:rsidR="009438B6" w:rsidRDefault="00000000">
      <w:r>
        <w:t>Objective:</w:t>
      </w:r>
      <w:r>
        <w:br/>
        <w:t>Update dictionary values.</w:t>
      </w:r>
      <w:r>
        <w:br/>
      </w:r>
      <w:r>
        <w:br/>
        <w:t>Task:</w:t>
      </w:r>
      <w:r>
        <w:br/>
        <w:t>Accept deposit amount and update balance after validation.</w:t>
      </w:r>
    </w:p>
    <w:p w14:paraId="233B4D71" w14:textId="77777777" w:rsidR="009438B6" w:rsidRDefault="00000000">
      <w:pPr>
        <w:pStyle w:val="Heading2"/>
      </w:pPr>
      <w:r>
        <w:t>Step 10: Withdraw Money Logic</w:t>
      </w:r>
    </w:p>
    <w:p w14:paraId="3516BDEB" w14:textId="77777777" w:rsidR="009438B6" w:rsidRDefault="00000000">
      <w:r>
        <w:t>Objective:</w:t>
      </w:r>
      <w:r>
        <w:br/>
        <w:t>Apply multiple conditions.</w:t>
      </w:r>
      <w:r>
        <w:br/>
      </w:r>
      <w:r>
        <w:br/>
        <w:t>Task:</w:t>
      </w:r>
      <w:r>
        <w:br/>
        <w:t>Allow withdrawal only if sufficient balance is available.</w:t>
      </w:r>
    </w:p>
    <w:p w14:paraId="4480C05B" w14:textId="77777777" w:rsidR="009438B6" w:rsidRDefault="00000000">
      <w:pPr>
        <w:pStyle w:val="Heading2"/>
      </w:pPr>
      <w:r>
        <w:t>Step 11: Transaction History using Loop</w:t>
      </w:r>
    </w:p>
    <w:p w14:paraId="1A6030B0" w14:textId="77777777" w:rsidR="009438B6" w:rsidRDefault="00000000">
      <w:r>
        <w:t>Objective:</w:t>
      </w:r>
      <w:r>
        <w:br/>
        <w:t>Use list and for loop.</w:t>
      </w:r>
      <w:r>
        <w:br/>
      </w:r>
      <w:r>
        <w:br/>
        <w:t>Task:</w:t>
      </w:r>
      <w:r>
        <w:br/>
        <w:t>Store transaction messages in a list and display them using loop.</w:t>
      </w:r>
    </w:p>
    <w:p w14:paraId="77388A4E" w14:textId="77777777" w:rsidR="009438B6" w:rsidRDefault="00000000">
      <w:pPr>
        <w:pStyle w:val="Heading2"/>
      </w:pPr>
      <w:r>
        <w:t>Final Challenge</w:t>
      </w:r>
    </w:p>
    <w:p w14:paraId="4F1EBF48" w14:textId="77777777" w:rsidR="009438B6" w:rsidRDefault="00000000">
      <w:r>
        <w:t>Task:</w:t>
      </w:r>
      <w:r>
        <w:br/>
        <w:t>Combine all steps to build a complete banking application.</w:t>
      </w:r>
      <w:r>
        <w:br/>
      </w:r>
      <w:r>
        <w:br/>
        <w:t>Outcome:</w:t>
      </w:r>
      <w:r>
        <w:br/>
        <w:t>Students understand variables, dictionary, conditions, loops, and switch-case.</w:t>
      </w:r>
    </w:p>
    <w:p w14:paraId="6419143E" w14:textId="77777777" w:rsidR="00965C8C" w:rsidRDefault="00965C8C"/>
    <w:p w14:paraId="46EC1BAD" w14:textId="77777777" w:rsidR="00965C8C" w:rsidRDefault="00965C8C"/>
    <w:sectPr w:rsidR="00965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A5E42"/>
    <w:multiLevelType w:val="multilevel"/>
    <w:tmpl w:val="938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96CC0"/>
    <w:multiLevelType w:val="multilevel"/>
    <w:tmpl w:val="A63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432CD"/>
    <w:multiLevelType w:val="multilevel"/>
    <w:tmpl w:val="3A5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151B6"/>
    <w:multiLevelType w:val="multilevel"/>
    <w:tmpl w:val="055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505D1"/>
    <w:multiLevelType w:val="multilevel"/>
    <w:tmpl w:val="946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C30BB"/>
    <w:multiLevelType w:val="multilevel"/>
    <w:tmpl w:val="67C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48709">
    <w:abstractNumId w:val="8"/>
  </w:num>
  <w:num w:numId="2" w16cid:durableId="1148328428">
    <w:abstractNumId w:val="6"/>
  </w:num>
  <w:num w:numId="3" w16cid:durableId="523054752">
    <w:abstractNumId w:val="5"/>
  </w:num>
  <w:num w:numId="4" w16cid:durableId="1858541406">
    <w:abstractNumId w:val="4"/>
  </w:num>
  <w:num w:numId="5" w16cid:durableId="852457506">
    <w:abstractNumId w:val="7"/>
  </w:num>
  <w:num w:numId="6" w16cid:durableId="452329527">
    <w:abstractNumId w:val="3"/>
  </w:num>
  <w:num w:numId="7" w16cid:durableId="1605917138">
    <w:abstractNumId w:val="2"/>
  </w:num>
  <w:num w:numId="8" w16cid:durableId="1689865985">
    <w:abstractNumId w:val="1"/>
  </w:num>
  <w:num w:numId="9" w16cid:durableId="228350188">
    <w:abstractNumId w:val="0"/>
  </w:num>
  <w:num w:numId="10" w16cid:durableId="1138960174">
    <w:abstractNumId w:val="9"/>
  </w:num>
  <w:num w:numId="11" w16cid:durableId="1830099459">
    <w:abstractNumId w:val="13"/>
  </w:num>
  <w:num w:numId="12" w16cid:durableId="1252278742">
    <w:abstractNumId w:val="10"/>
  </w:num>
  <w:num w:numId="13" w16cid:durableId="1133714906">
    <w:abstractNumId w:val="12"/>
  </w:num>
  <w:num w:numId="14" w16cid:durableId="1276790872">
    <w:abstractNumId w:val="14"/>
  </w:num>
  <w:num w:numId="15" w16cid:durableId="97972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C0"/>
    <w:rsid w:val="00034616"/>
    <w:rsid w:val="0006063C"/>
    <w:rsid w:val="0008591B"/>
    <w:rsid w:val="0015074B"/>
    <w:rsid w:val="00176F11"/>
    <w:rsid w:val="0029639D"/>
    <w:rsid w:val="00326F90"/>
    <w:rsid w:val="00364185"/>
    <w:rsid w:val="005E0036"/>
    <w:rsid w:val="009438B6"/>
    <w:rsid w:val="00965C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421F1"/>
  <w14:defaultImageDpi w14:val="300"/>
  <w15:docId w15:val="{3745E283-55B4-407F-8E68-6A2C2ABF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C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5C8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65C8C"/>
  </w:style>
  <w:style w:type="character" w:customStyle="1" w:styleId="hljs-number">
    <w:name w:val="hljs-number"/>
    <w:basedOn w:val="DefaultParagraphFont"/>
    <w:rsid w:val="00965C8C"/>
  </w:style>
  <w:style w:type="character" w:customStyle="1" w:styleId="hljs-builtin">
    <w:name w:val="hljs-built_in"/>
    <w:basedOn w:val="DefaultParagraphFont"/>
    <w:rsid w:val="00965C8C"/>
  </w:style>
  <w:style w:type="character" w:customStyle="1" w:styleId="hljs-string">
    <w:name w:val="hljs-string"/>
    <w:basedOn w:val="DefaultParagraphFont"/>
    <w:rsid w:val="00965C8C"/>
  </w:style>
  <w:style w:type="character" w:customStyle="1" w:styleId="hljs-operator">
    <w:name w:val="hljs-operator"/>
    <w:basedOn w:val="DefaultParagraphFont"/>
    <w:rsid w:val="00965C8C"/>
  </w:style>
  <w:style w:type="character" w:customStyle="1" w:styleId="hljs-variable">
    <w:name w:val="hljs-variable"/>
    <w:basedOn w:val="DefaultParagraphFont"/>
    <w:rsid w:val="00965C8C"/>
  </w:style>
  <w:style w:type="character" w:customStyle="1" w:styleId="hljs-attr">
    <w:name w:val="hljs-attr"/>
    <w:basedOn w:val="DefaultParagraphFont"/>
    <w:rsid w:val="00965C8C"/>
  </w:style>
  <w:style w:type="character" w:customStyle="1" w:styleId="hljs-type">
    <w:name w:val="hljs-type"/>
    <w:basedOn w:val="DefaultParagraphFont"/>
    <w:rsid w:val="00965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18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2</cp:revision>
  <dcterms:created xsi:type="dcterms:W3CDTF">2026-02-12T06:39:00Z</dcterms:created>
  <dcterms:modified xsi:type="dcterms:W3CDTF">2026-02-12T06:39:00Z</dcterms:modified>
  <cp:category/>
</cp:coreProperties>
</file>