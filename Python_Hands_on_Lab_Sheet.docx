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1912" w14:textId="77777777" w:rsidR="00405EDB" w:rsidRDefault="00000000">
      <w:pPr>
        <w:pStyle w:val="Heading1"/>
      </w:pPr>
      <w:r>
        <w:t>Python Hands-on Lab Sheet</w:t>
      </w:r>
    </w:p>
    <w:p w14:paraId="70B0B708" w14:textId="77777777" w:rsidR="00405EDB" w:rsidRDefault="00000000">
      <w:pPr>
        <w:pStyle w:val="Heading2"/>
      </w:pPr>
      <w:r>
        <w:t>Lab 1: Python Introduction</w:t>
      </w:r>
    </w:p>
    <w:p w14:paraId="466A9289" w14:textId="77777777" w:rsidR="00405EDB" w:rsidRDefault="00000000">
      <w:r>
        <w:t>Task:</w:t>
      </w:r>
      <w:r>
        <w:br/>
        <w:t>1. Install Python.</w:t>
      </w:r>
      <w:r>
        <w:br/>
        <w:t>2. Open Python interactive shell.</w:t>
      </w:r>
      <w:r>
        <w:br/>
        <w:t>3. Print 'Hello, Python World'.</w:t>
      </w:r>
      <w:r>
        <w:br/>
      </w:r>
      <w:r>
        <w:br/>
        <w:t>Expected Output:</w:t>
      </w:r>
      <w:r>
        <w:br/>
        <w:t>Hello, Python World</w:t>
      </w:r>
    </w:p>
    <w:p w14:paraId="01846984" w14:textId="77777777" w:rsidR="00405EDB" w:rsidRDefault="00000000">
      <w:pPr>
        <w:pStyle w:val="Heading2"/>
      </w:pPr>
      <w:r>
        <w:t>Lab 2: Python vs Java Understanding</w:t>
      </w:r>
    </w:p>
    <w:p w14:paraId="4FD094F7" w14:textId="77777777" w:rsidR="00405EDB" w:rsidRDefault="00000000">
      <w:r>
        <w:t>Task:</w:t>
      </w:r>
      <w:r>
        <w:br/>
        <w:t>1. Write one statement to print a number in Python.</w:t>
      </w:r>
      <w:r>
        <w:br/>
        <w:t>2. Compare it with Java syntax (discussion-based).</w:t>
      </w:r>
      <w:r>
        <w:br/>
      </w:r>
      <w:r>
        <w:br/>
        <w:t>Hint:</w:t>
      </w:r>
      <w:r>
        <w:br/>
        <w:t>print(10)</w:t>
      </w:r>
    </w:p>
    <w:p w14:paraId="0FEFA16D" w14:textId="77777777" w:rsidR="00405EDB" w:rsidRDefault="00000000">
      <w:pPr>
        <w:pStyle w:val="Heading2"/>
      </w:pPr>
      <w:r>
        <w:t>Lab 3: Variables in Python</w:t>
      </w:r>
    </w:p>
    <w:p w14:paraId="77107B6E" w14:textId="77777777" w:rsidR="00405EDB" w:rsidRDefault="00000000">
      <w:r>
        <w:t>Task:</w:t>
      </w:r>
      <w:r>
        <w:br/>
        <w:t>1. Create variables of type int, float, string, boolean.</w:t>
      </w:r>
      <w:r>
        <w:br/>
        <w:t>2. Print their values and types.</w:t>
      </w:r>
      <w:r>
        <w:br/>
      </w:r>
      <w:r>
        <w:br/>
        <w:t>Hint:</w:t>
      </w:r>
      <w:r>
        <w:br/>
        <w:t>Use type() function.</w:t>
      </w:r>
    </w:p>
    <w:p w14:paraId="4E5C2AF0" w14:textId="77777777" w:rsidR="00405EDB" w:rsidRDefault="00000000">
      <w:pPr>
        <w:pStyle w:val="Heading2"/>
      </w:pPr>
      <w:r>
        <w:t>Lab 4: Data Types Practice</w:t>
      </w:r>
    </w:p>
    <w:p w14:paraId="40E81C51" w14:textId="77777777" w:rsidR="00405EDB" w:rsidRDefault="00000000">
      <w:r>
        <w:t>Task:</w:t>
      </w:r>
      <w:r>
        <w:br/>
        <w:t>1. Create a list of 5 numbers.</w:t>
      </w:r>
      <w:r>
        <w:br/>
        <w:t>2. Create a tuple of 3 cities.</w:t>
      </w:r>
      <w:r>
        <w:br/>
        <w:t>3. Create a set with duplicate values and observe output.</w:t>
      </w:r>
      <w:r>
        <w:br/>
        <w:t>4. Create a dictionary with name and age.</w:t>
      </w:r>
    </w:p>
    <w:p w14:paraId="2393352E" w14:textId="77777777" w:rsidR="00405EDB" w:rsidRDefault="00000000">
      <w:pPr>
        <w:pStyle w:val="Heading2"/>
      </w:pPr>
      <w:r>
        <w:t>Lab 5: If-Else Conditions</w:t>
      </w:r>
    </w:p>
    <w:p w14:paraId="616BF2CF" w14:textId="77777777" w:rsidR="00405EDB" w:rsidRDefault="00000000">
      <w:r>
        <w:t>Task:</w:t>
      </w:r>
      <w:r>
        <w:br/>
        <w:t>1. Take a variable 'marks'.</w:t>
      </w:r>
      <w:r>
        <w:br/>
        <w:t>2. Print Pass if marks &gt;= 40 else Fail.</w:t>
      </w:r>
      <w:r>
        <w:br/>
        <w:t>3. Extend using elif for grades.</w:t>
      </w:r>
    </w:p>
    <w:p w14:paraId="054EEBE2" w14:textId="77777777" w:rsidR="00405EDB" w:rsidRDefault="00000000">
      <w:pPr>
        <w:pStyle w:val="Heading2"/>
      </w:pPr>
      <w:r>
        <w:lastRenderedPageBreak/>
        <w:t>Lab 6: For Loop</w:t>
      </w:r>
    </w:p>
    <w:p w14:paraId="3FBBFA2B" w14:textId="77777777" w:rsidR="00405EDB" w:rsidRDefault="00000000">
      <w:r>
        <w:t>Task:</w:t>
      </w:r>
      <w:r>
        <w:br/>
        <w:t>1. Print numbers from 1 to 10.</w:t>
      </w:r>
      <w:r>
        <w:br/>
        <w:t>2. Iterate through a list of names and print each.</w:t>
      </w:r>
    </w:p>
    <w:p w14:paraId="29791EE3" w14:textId="77777777" w:rsidR="00405EDB" w:rsidRDefault="00000000">
      <w:pPr>
        <w:pStyle w:val="Heading2"/>
      </w:pPr>
      <w:r>
        <w:t>Lab 7: While Loop</w:t>
      </w:r>
    </w:p>
    <w:p w14:paraId="26A2A715" w14:textId="77777777" w:rsidR="00405EDB" w:rsidRDefault="00000000">
      <w:r>
        <w:t>Task:</w:t>
      </w:r>
      <w:r>
        <w:br/>
        <w:t>1. Print numbers from 5 to 1 using while loop.</w:t>
      </w:r>
      <w:r>
        <w:br/>
        <w:t>2. Explain loop termination condition.</w:t>
      </w:r>
    </w:p>
    <w:p w14:paraId="48F0A872" w14:textId="77777777" w:rsidR="00405EDB" w:rsidRDefault="00000000">
      <w:pPr>
        <w:pStyle w:val="Heading2"/>
      </w:pPr>
      <w:r>
        <w:t>Lab 8: Switch Case (match-case)</w:t>
      </w:r>
    </w:p>
    <w:p w14:paraId="537AF2C2" w14:textId="77777777" w:rsidR="00405EDB" w:rsidRDefault="00000000">
      <w:r>
        <w:t>Task:</w:t>
      </w:r>
      <w:r>
        <w:br/>
        <w:t>1. Create a variable 'day'.</w:t>
      </w:r>
      <w:r>
        <w:br/>
        <w:t>2. Use match-case to print weekday name.</w:t>
      </w:r>
      <w:r>
        <w:br/>
        <w:t>3. Add default case.</w:t>
      </w:r>
    </w:p>
    <w:p w14:paraId="2EBFD20C" w14:textId="77777777" w:rsidR="00405EDB" w:rsidRDefault="00000000">
      <w:pPr>
        <w:pStyle w:val="Heading2"/>
      </w:pPr>
      <w:r>
        <w:t>Lab 9: Dictionary Operations</w:t>
      </w:r>
    </w:p>
    <w:p w14:paraId="0FE9DA79" w14:textId="77777777" w:rsidR="00405EDB" w:rsidRDefault="00000000">
      <w:r>
        <w:t>Task:</w:t>
      </w:r>
      <w:r>
        <w:br/>
        <w:t>1. Create a dictionary for employee details.</w:t>
      </w:r>
      <w:r>
        <w:br/>
        <w:t>2. Add new key-value pair.</w:t>
      </w:r>
      <w:r>
        <w:br/>
        <w:t>3. Update existing value.</w:t>
      </w:r>
      <w:r>
        <w:br/>
        <w:t>4. Loop through dictionary and print keys &amp; values.</w:t>
      </w:r>
    </w:p>
    <w:p w14:paraId="196F0BB5" w14:textId="77777777" w:rsidR="00405EDB" w:rsidRDefault="00000000">
      <w:pPr>
        <w:pStyle w:val="Heading2"/>
      </w:pPr>
      <w:r>
        <w:t>Lab 10: Mini Challenge</w:t>
      </w:r>
    </w:p>
    <w:p w14:paraId="5420D7A0" w14:textId="77777777" w:rsidR="00405EDB" w:rsidRDefault="00000000">
      <w:r>
        <w:t>Task:</w:t>
      </w:r>
      <w:r>
        <w:br/>
        <w:t>1. Store student details using dictionary.</w:t>
      </w:r>
      <w:r>
        <w:br/>
        <w:t>2. Use if condition to check pass/fail.</w:t>
      </w:r>
      <w:r>
        <w:br/>
        <w:t>3. Use loop to print all subjects.</w:t>
      </w:r>
      <w:r>
        <w:br/>
      </w:r>
      <w:r>
        <w:br/>
        <w:t>Goal:</w:t>
      </w:r>
      <w:r>
        <w:br/>
        <w:t>Combine variables, data types, conditions, loops, dictionary.</w:t>
      </w:r>
    </w:p>
    <w:p w14:paraId="16DC1729" w14:textId="77777777" w:rsidR="00173BF1" w:rsidRDefault="00173BF1"/>
    <w:p w14:paraId="44CA3B04" w14:textId="77777777" w:rsidR="00173BF1" w:rsidRPr="00173BF1" w:rsidRDefault="00173BF1" w:rsidP="00173BF1">
      <w:pPr>
        <w:rPr>
          <w:b/>
          <w:bCs/>
        </w:rPr>
      </w:pPr>
      <w:r w:rsidRPr="00173BF1">
        <w:rPr>
          <w:b/>
          <w:bCs/>
        </w:rPr>
        <w:t>Mini Banking Application (Python – Beginner Friendly)</w:t>
      </w:r>
    </w:p>
    <w:p w14:paraId="1D46D2EF" w14:textId="78C5B1B2" w:rsidR="00173BF1" w:rsidRPr="00173BF1" w:rsidRDefault="00173BF1" w:rsidP="00173BF1">
      <w:pPr>
        <w:rPr>
          <w:b/>
          <w:bCs/>
        </w:rPr>
      </w:pPr>
      <w:r w:rsidRPr="00173BF1">
        <w:rPr>
          <w:b/>
          <w:bCs/>
        </w:rPr>
        <w:t xml:space="preserve"> Scenario</w:t>
      </w:r>
    </w:p>
    <w:p w14:paraId="4116E36E" w14:textId="77777777" w:rsidR="00173BF1" w:rsidRPr="00173BF1" w:rsidRDefault="00173BF1" w:rsidP="00173BF1">
      <w:pPr>
        <w:numPr>
          <w:ilvl w:val="0"/>
          <w:numId w:val="10"/>
        </w:numPr>
      </w:pPr>
      <w:r w:rsidRPr="00173BF1">
        <w:t>One customer</w:t>
      </w:r>
    </w:p>
    <w:p w14:paraId="261FCD2D" w14:textId="77777777" w:rsidR="00173BF1" w:rsidRPr="00173BF1" w:rsidRDefault="00173BF1" w:rsidP="00173BF1">
      <w:pPr>
        <w:numPr>
          <w:ilvl w:val="0"/>
          <w:numId w:val="10"/>
        </w:numPr>
      </w:pPr>
      <w:r w:rsidRPr="00173BF1">
        <w:t>Basic operations:</w:t>
      </w:r>
    </w:p>
    <w:p w14:paraId="2D0F0580" w14:textId="77777777" w:rsidR="00173BF1" w:rsidRPr="00173BF1" w:rsidRDefault="00173BF1" w:rsidP="00173BF1">
      <w:pPr>
        <w:numPr>
          <w:ilvl w:val="1"/>
          <w:numId w:val="10"/>
        </w:numPr>
      </w:pPr>
      <w:r w:rsidRPr="00173BF1">
        <w:t>Check balance</w:t>
      </w:r>
    </w:p>
    <w:p w14:paraId="3452C449" w14:textId="77777777" w:rsidR="00173BF1" w:rsidRPr="00173BF1" w:rsidRDefault="00173BF1" w:rsidP="00173BF1">
      <w:pPr>
        <w:numPr>
          <w:ilvl w:val="1"/>
          <w:numId w:val="10"/>
        </w:numPr>
      </w:pPr>
      <w:r w:rsidRPr="00173BF1">
        <w:t>Deposit</w:t>
      </w:r>
    </w:p>
    <w:p w14:paraId="6640F49E" w14:textId="77777777" w:rsidR="00173BF1" w:rsidRPr="00173BF1" w:rsidRDefault="00173BF1" w:rsidP="00173BF1">
      <w:pPr>
        <w:numPr>
          <w:ilvl w:val="1"/>
          <w:numId w:val="10"/>
        </w:numPr>
      </w:pPr>
      <w:r w:rsidRPr="00173BF1">
        <w:lastRenderedPageBreak/>
        <w:t>Withdraw</w:t>
      </w:r>
    </w:p>
    <w:p w14:paraId="64F531E7" w14:textId="77777777" w:rsidR="00173BF1" w:rsidRPr="00173BF1" w:rsidRDefault="00173BF1" w:rsidP="00173BF1">
      <w:pPr>
        <w:numPr>
          <w:ilvl w:val="1"/>
          <w:numId w:val="10"/>
        </w:numPr>
      </w:pPr>
      <w:r w:rsidRPr="00173BF1">
        <w:t>View transaction history</w:t>
      </w:r>
    </w:p>
    <w:p w14:paraId="2D886953" w14:textId="77777777" w:rsidR="00173BF1" w:rsidRPr="00173BF1" w:rsidRDefault="00173BF1" w:rsidP="00173BF1">
      <w:pPr>
        <w:numPr>
          <w:ilvl w:val="1"/>
          <w:numId w:val="10"/>
        </w:numPr>
      </w:pPr>
      <w:r w:rsidRPr="00173BF1">
        <w:t>Exit</w:t>
      </w:r>
    </w:p>
    <w:p w14:paraId="653D5909" w14:textId="77777777" w:rsidR="00173BF1" w:rsidRPr="00173BF1" w:rsidRDefault="00173BF1" w:rsidP="00173BF1">
      <w:r w:rsidRPr="00173BF1">
        <w:pict w14:anchorId="6640BB54">
          <v:rect id="_x0000_i1049" style="width:0;height:1.5pt" o:hralign="center" o:hrstd="t" o:hr="t" fillcolor="#a0a0a0" stroked="f"/>
        </w:pict>
      </w:r>
    </w:p>
    <w:p w14:paraId="7D8D9DD6" w14:textId="533F00FC" w:rsidR="00173BF1" w:rsidRPr="00173BF1" w:rsidRDefault="00173BF1" w:rsidP="00173BF1">
      <w:pPr>
        <w:rPr>
          <w:b/>
          <w:bCs/>
        </w:rPr>
      </w:pPr>
      <w:r w:rsidRPr="00173BF1">
        <w:rPr>
          <w:b/>
          <w:bCs/>
        </w:rPr>
        <w:t xml:space="preserve"> Concepts Mapping (tell learners this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64"/>
      </w:tblGrid>
      <w:tr w:rsidR="00173BF1" w:rsidRPr="00173BF1" w14:paraId="17CD9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D0657" w14:textId="77777777" w:rsidR="00173BF1" w:rsidRPr="00173BF1" w:rsidRDefault="00173BF1" w:rsidP="00173BF1">
            <w:pPr>
              <w:rPr>
                <w:b/>
                <w:bCs/>
              </w:rPr>
            </w:pPr>
            <w:r w:rsidRPr="00173BF1">
              <w:rPr>
                <w:b/>
                <w:bCs/>
              </w:rPr>
              <w:t>Python Concept</w:t>
            </w:r>
          </w:p>
        </w:tc>
        <w:tc>
          <w:tcPr>
            <w:tcW w:w="0" w:type="auto"/>
            <w:vAlign w:val="center"/>
            <w:hideMark/>
          </w:tcPr>
          <w:p w14:paraId="6C190B26" w14:textId="77777777" w:rsidR="00173BF1" w:rsidRPr="00173BF1" w:rsidRDefault="00173BF1" w:rsidP="00173BF1">
            <w:pPr>
              <w:rPr>
                <w:b/>
                <w:bCs/>
              </w:rPr>
            </w:pPr>
            <w:r w:rsidRPr="00173BF1">
              <w:rPr>
                <w:b/>
                <w:bCs/>
              </w:rPr>
              <w:t>Used For</w:t>
            </w:r>
          </w:p>
        </w:tc>
      </w:tr>
      <w:tr w:rsidR="00173BF1" w:rsidRPr="00173BF1" w14:paraId="3DD6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AAB7" w14:textId="77777777" w:rsidR="00173BF1" w:rsidRPr="00173BF1" w:rsidRDefault="00173BF1" w:rsidP="00173BF1">
            <w:r w:rsidRPr="00173BF1">
              <w:t>Variables</w:t>
            </w:r>
          </w:p>
        </w:tc>
        <w:tc>
          <w:tcPr>
            <w:tcW w:w="0" w:type="auto"/>
            <w:vAlign w:val="center"/>
            <w:hideMark/>
          </w:tcPr>
          <w:p w14:paraId="2C3D118A" w14:textId="77777777" w:rsidR="00173BF1" w:rsidRPr="00173BF1" w:rsidRDefault="00173BF1" w:rsidP="00173BF1">
            <w:r w:rsidRPr="00173BF1">
              <w:t>balance, choice</w:t>
            </w:r>
          </w:p>
        </w:tc>
      </w:tr>
      <w:tr w:rsidR="00173BF1" w:rsidRPr="00173BF1" w14:paraId="5F08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7FCE" w14:textId="77777777" w:rsidR="00173BF1" w:rsidRPr="00173BF1" w:rsidRDefault="00173BF1" w:rsidP="00173BF1">
            <w:r w:rsidRPr="00173BF1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B1EFE25" w14:textId="77777777" w:rsidR="00173BF1" w:rsidRPr="00173BF1" w:rsidRDefault="00173BF1" w:rsidP="00173BF1">
            <w:r w:rsidRPr="00173BF1">
              <w:t>customer details</w:t>
            </w:r>
          </w:p>
        </w:tc>
      </w:tr>
      <w:tr w:rsidR="00173BF1" w:rsidRPr="00173BF1" w14:paraId="2F578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E648" w14:textId="77777777" w:rsidR="00173BF1" w:rsidRPr="00173BF1" w:rsidRDefault="00173BF1" w:rsidP="00173BF1">
            <w:r w:rsidRPr="00173BF1"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50643524" w14:textId="77777777" w:rsidR="00173BF1" w:rsidRPr="00173BF1" w:rsidRDefault="00173BF1" w:rsidP="00173BF1">
            <w:r w:rsidRPr="00173BF1">
              <w:t>validation</w:t>
            </w:r>
          </w:p>
        </w:tc>
      </w:tr>
      <w:tr w:rsidR="00173BF1" w:rsidRPr="00173BF1" w14:paraId="5002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707F" w14:textId="77777777" w:rsidR="00173BF1" w:rsidRPr="00173BF1" w:rsidRDefault="00173BF1" w:rsidP="00173BF1">
            <w:r w:rsidRPr="00173BF1"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2E39618" w14:textId="77777777" w:rsidR="00173BF1" w:rsidRPr="00173BF1" w:rsidRDefault="00173BF1" w:rsidP="00173BF1">
            <w:r w:rsidRPr="00173BF1">
              <w:t>continuous menu</w:t>
            </w:r>
          </w:p>
        </w:tc>
      </w:tr>
      <w:tr w:rsidR="00173BF1" w:rsidRPr="00173BF1" w14:paraId="04A85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7C25" w14:textId="77777777" w:rsidR="00173BF1" w:rsidRPr="00173BF1" w:rsidRDefault="00173BF1" w:rsidP="00173BF1">
            <w:r w:rsidRPr="00173BF1">
              <w:t>Match-case</w:t>
            </w:r>
          </w:p>
        </w:tc>
        <w:tc>
          <w:tcPr>
            <w:tcW w:w="0" w:type="auto"/>
            <w:vAlign w:val="center"/>
            <w:hideMark/>
          </w:tcPr>
          <w:p w14:paraId="4D1DA0A2" w14:textId="77777777" w:rsidR="00173BF1" w:rsidRPr="00173BF1" w:rsidRDefault="00173BF1" w:rsidP="00173BF1">
            <w:r w:rsidRPr="00173BF1">
              <w:t>banking options</w:t>
            </w:r>
          </w:p>
        </w:tc>
      </w:tr>
      <w:tr w:rsidR="00173BF1" w:rsidRPr="00173BF1" w14:paraId="5B51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F12D" w14:textId="77777777" w:rsidR="00173BF1" w:rsidRPr="00173BF1" w:rsidRDefault="00173BF1" w:rsidP="00173BF1">
            <w:r w:rsidRPr="00173BF1">
              <w:t>For loop</w:t>
            </w:r>
          </w:p>
        </w:tc>
        <w:tc>
          <w:tcPr>
            <w:tcW w:w="0" w:type="auto"/>
            <w:vAlign w:val="center"/>
            <w:hideMark/>
          </w:tcPr>
          <w:p w14:paraId="29451C0C" w14:textId="77777777" w:rsidR="00173BF1" w:rsidRPr="00173BF1" w:rsidRDefault="00173BF1" w:rsidP="00173BF1">
            <w:r w:rsidRPr="00173BF1">
              <w:t>transaction history</w:t>
            </w:r>
          </w:p>
        </w:tc>
      </w:tr>
    </w:tbl>
    <w:p w14:paraId="7DC63CCC" w14:textId="5F88AD88" w:rsidR="00173BF1" w:rsidRPr="00173BF1" w:rsidRDefault="00173BF1" w:rsidP="00173BF1">
      <w:r w:rsidRPr="00173BF1">
        <w:pict w14:anchorId="5C5F80D9">
          <v:rect id="_x0000_i1050" style="width:0;height:1.5pt" o:hralign="center" o:hrstd="t" o:hr="t" fillcolor="#a0a0a0" stroked="f"/>
        </w:pict>
      </w:r>
      <w:r w:rsidRPr="00173BF1">
        <w:rPr>
          <w:b/>
          <w:bCs/>
        </w:rPr>
        <w:t xml:space="preserve"> Complete Python Code</w:t>
      </w:r>
    </w:p>
    <w:p w14:paraId="39175805" w14:textId="77777777" w:rsidR="00173BF1" w:rsidRPr="00173BF1" w:rsidRDefault="00173BF1" w:rsidP="00173BF1">
      <w:r w:rsidRPr="00173BF1">
        <w:t># -------------------------------</w:t>
      </w:r>
    </w:p>
    <w:p w14:paraId="4F987FAC" w14:textId="77777777" w:rsidR="00173BF1" w:rsidRPr="00173BF1" w:rsidRDefault="00173BF1" w:rsidP="00173BF1">
      <w:r w:rsidRPr="00173BF1">
        <w:t># Simple Banking Application</w:t>
      </w:r>
    </w:p>
    <w:p w14:paraId="2866CABE" w14:textId="77777777" w:rsidR="00173BF1" w:rsidRPr="00173BF1" w:rsidRDefault="00173BF1" w:rsidP="00173BF1">
      <w:r w:rsidRPr="00173BF1">
        <w:t># -------------------------------</w:t>
      </w:r>
    </w:p>
    <w:p w14:paraId="0A7CAC06" w14:textId="77777777" w:rsidR="00173BF1" w:rsidRPr="00173BF1" w:rsidRDefault="00173BF1" w:rsidP="00173BF1"/>
    <w:p w14:paraId="6BE02337" w14:textId="77777777" w:rsidR="00173BF1" w:rsidRPr="00173BF1" w:rsidRDefault="00173BF1" w:rsidP="00173BF1">
      <w:r w:rsidRPr="00173BF1">
        <w:t># Customer data stored as dictionary</w:t>
      </w:r>
    </w:p>
    <w:p w14:paraId="10B3E84C" w14:textId="77777777" w:rsidR="00173BF1" w:rsidRPr="00173BF1" w:rsidRDefault="00173BF1" w:rsidP="00173BF1">
      <w:r w:rsidRPr="00173BF1">
        <w:t>customer = {</w:t>
      </w:r>
    </w:p>
    <w:p w14:paraId="60E37410" w14:textId="77777777" w:rsidR="00173BF1" w:rsidRPr="00173BF1" w:rsidRDefault="00173BF1" w:rsidP="00173BF1">
      <w:r w:rsidRPr="00173BF1">
        <w:t xml:space="preserve">    "</w:t>
      </w:r>
      <w:proofErr w:type="spellStart"/>
      <w:proofErr w:type="gramStart"/>
      <w:r w:rsidRPr="00173BF1">
        <w:t>account</w:t>
      </w:r>
      <w:proofErr w:type="gramEnd"/>
      <w:r w:rsidRPr="00173BF1">
        <w:t>_no</w:t>
      </w:r>
      <w:proofErr w:type="spellEnd"/>
      <w:r w:rsidRPr="00173BF1">
        <w:t>": 101,</w:t>
      </w:r>
    </w:p>
    <w:p w14:paraId="10E87C75" w14:textId="77777777" w:rsidR="00173BF1" w:rsidRPr="00173BF1" w:rsidRDefault="00173BF1" w:rsidP="00173BF1">
      <w:r w:rsidRPr="00173BF1">
        <w:t xml:space="preserve">    "name": "</w:t>
      </w:r>
      <w:proofErr w:type="spellStart"/>
      <w:r w:rsidRPr="00173BF1">
        <w:t>Preetti</w:t>
      </w:r>
      <w:proofErr w:type="spellEnd"/>
      <w:r w:rsidRPr="00173BF1">
        <w:t>",</w:t>
      </w:r>
    </w:p>
    <w:p w14:paraId="41FB4488" w14:textId="77777777" w:rsidR="00173BF1" w:rsidRPr="00173BF1" w:rsidRDefault="00173BF1" w:rsidP="00173BF1">
      <w:r w:rsidRPr="00173BF1">
        <w:t xml:space="preserve">    "balance": 5000,</w:t>
      </w:r>
    </w:p>
    <w:p w14:paraId="5F80FFCE" w14:textId="77777777" w:rsidR="00173BF1" w:rsidRPr="00173BF1" w:rsidRDefault="00173BF1" w:rsidP="00173BF1">
      <w:r w:rsidRPr="00173BF1">
        <w:t xml:space="preserve">    "transactions": []</w:t>
      </w:r>
    </w:p>
    <w:p w14:paraId="72E258FA" w14:textId="77777777" w:rsidR="00173BF1" w:rsidRPr="00173BF1" w:rsidRDefault="00173BF1" w:rsidP="00173BF1">
      <w:r w:rsidRPr="00173BF1">
        <w:t>}</w:t>
      </w:r>
    </w:p>
    <w:p w14:paraId="707C522C" w14:textId="77777777" w:rsidR="00173BF1" w:rsidRPr="00173BF1" w:rsidRDefault="00173BF1" w:rsidP="00173BF1"/>
    <w:p w14:paraId="6C695CCA" w14:textId="197623FC" w:rsidR="00173BF1" w:rsidRPr="00173BF1" w:rsidRDefault="00173BF1" w:rsidP="00173BF1">
      <w:r w:rsidRPr="00173BF1">
        <w:lastRenderedPageBreak/>
        <w:t>print(" Welcome to Python Bank")</w:t>
      </w:r>
    </w:p>
    <w:p w14:paraId="2119A67F" w14:textId="77777777" w:rsidR="00173BF1" w:rsidRPr="00173BF1" w:rsidRDefault="00173BF1" w:rsidP="00173BF1">
      <w:r w:rsidRPr="00173BF1">
        <w:t>print("Customer Name:", customer["name"])</w:t>
      </w:r>
    </w:p>
    <w:p w14:paraId="70152C60" w14:textId="77777777" w:rsidR="00173BF1" w:rsidRPr="00173BF1" w:rsidRDefault="00173BF1" w:rsidP="00173BF1">
      <w:r w:rsidRPr="00173BF1">
        <w:t>print("Account Number:", customer["</w:t>
      </w:r>
      <w:proofErr w:type="spellStart"/>
      <w:r w:rsidRPr="00173BF1">
        <w:t>account_no</w:t>
      </w:r>
      <w:proofErr w:type="spellEnd"/>
      <w:r w:rsidRPr="00173BF1">
        <w:t>"])</w:t>
      </w:r>
    </w:p>
    <w:p w14:paraId="775461B2" w14:textId="77777777" w:rsidR="00173BF1" w:rsidRPr="00173BF1" w:rsidRDefault="00173BF1" w:rsidP="00173BF1"/>
    <w:p w14:paraId="7B34EF8F" w14:textId="77777777" w:rsidR="00173BF1" w:rsidRPr="00173BF1" w:rsidRDefault="00173BF1" w:rsidP="00173BF1">
      <w:r w:rsidRPr="00173BF1">
        <w:t># While loop to keep application running</w:t>
      </w:r>
    </w:p>
    <w:p w14:paraId="38D73191" w14:textId="77777777" w:rsidR="00173BF1" w:rsidRPr="00173BF1" w:rsidRDefault="00173BF1" w:rsidP="00173BF1">
      <w:r w:rsidRPr="00173BF1">
        <w:t>while True:</w:t>
      </w:r>
    </w:p>
    <w:p w14:paraId="329561D1" w14:textId="77777777" w:rsidR="00173BF1" w:rsidRPr="00173BF1" w:rsidRDefault="00173BF1" w:rsidP="00173BF1">
      <w:r w:rsidRPr="00173BF1">
        <w:t xml:space="preserve">    print("\n------ Banking Menu ------")</w:t>
      </w:r>
    </w:p>
    <w:p w14:paraId="27D6561C" w14:textId="77777777" w:rsidR="00173BF1" w:rsidRPr="00173BF1" w:rsidRDefault="00173BF1" w:rsidP="00173BF1">
      <w:r w:rsidRPr="00173BF1">
        <w:t xml:space="preserve">    print("1. Check Balance")</w:t>
      </w:r>
    </w:p>
    <w:p w14:paraId="64B23913" w14:textId="77777777" w:rsidR="00173BF1" w:rsidRPr="00173BF1" w:rsidRDefault="00173BF1" w:rsidP="00173BF1">
      <w:r w:rsidRPr="00173BF1">
        <w:t xml:space="preserve">    print("2. Deposit Money")</w:t>
      </w:r>
    </w:p>
    <w:p w14:paraId="244483FE" w14:textId="77777777" w:rsidR="00173BF1" w:rsidRPr="00173BF1" w:rsidRDefault="00173BF1" w:rsidP="00173BF1">
      <w:r w:rsidRPr="00173BF1">
        <w:t xml:space="preserve">    print("3. Withdraw Money")</w:t>
      </w:r>
    </w:p>
    <w:p w14:paraId="738864F0" w14:textId="77777777" w:rsidR="00173BF1" w:rsidRPr="00173BF1" w:rsidRDefault="00173BF1" w:rsidP="00173BF1">
      <w:r w:rsidRPr="00173BF1">
        <w:t xml:space="preserve">    print("4. Transaction History")</w:t>
      </w:r>
    </w:p>
    <w:p w14:paraId="529537D5" w14:textId="77777777" w:rsidR="00173BF1" w:rsidRPr="00173BF1" w:rsidRDefault="00173BF1" w:rsidP="00173BF1">
      <w:r w:rsidRPr="00173BF1">
        <w:t xml:space="preserve">    print("5. Exit")</w:t>
      </w:r>
    </w:p>
    <w:p w14:paraId="418BCEE7" w14:textId="77777777" w:rsidR="00173BF1" w:rsidRPr="00173BF1" w:rsidRDefault="00173BF1" w:rsidP="00173BF1"/>
    <w:p w14:paraId="2B8D5CAB" w14:textId="77777777" w:rsidR="00173BF1" w:rsidRPr="00173BF1" w:rsidRDefault="00173BF1" w:rsidP="00173BF1">
      <w:r w:rsidRPr="00173BF1">
        <w:t xml:space="preserve">    choice = int(input("Enter your choice: "))</w:t>
      </w:r>
    </w:p>
    <w:p w14:paraId="6928E369" w14:textId="77777777" w:rsidR="00173BF1" w:rsidRPr="00173BF1" w:rsidRDefault="00173BF1" w:rsidP="00173BF1"/>
    <w:p w14:paraId="60A9246F" w14:textId="77777777" w:rsidR="00173BF1" w:rsidRPr="00173BF1" w:rsidRDefault="00173BF1" w:rsidP="00173BF1">
      <w:r w:rsidRPr="00173BF1">
        <w:t xml:space="preserve">    # Switch case using match-case</w:t>
      </w:r>
    </w:p>
    <w:p w14:paraId="53E7A8BD" w14:textId="77777777" w:rsidR="00173BF1" w:rsidRPr="00173BF1" w:rsidRDefault="00173BF1" w:rsidP="00173BF1">
      <w:r w:rsidRPr="00173BF1">
        <w:t xml:space="preserve">    match choice:</w:t>
      </w:r>
    </w:p>
    <w:p w14:paraId="79414282" w14:textId="77777777" w:rsidR="00173BF1" w:rsidRPr="00173BF1" w:rsidRDefault="00173BF1" w:rsidP="00173BF1"/>
    <w:p w14:paraId="57A16BFD" w14:textId="77777777" w:rsidR="00173BF1" w:rsidRPr="00173BF1" w:rsidRDefault="00173BF1" w:rsidP="00173BF1">
      <w:r w:rsidRPr="00173BF1">
        <w:t xml:space="preserve">        case 1:</w:t>
      </w:r>
    </w:p>
    <w:p w14:paraId="66B89F00" w14:textId="644F2B66" w:rsidR="00173BF1" w:rsidRPr="00173BF1" w:rsidRDefault="00173BF1" w:rsidP="00173BF1">
      <w:r w:rsidRPr="00173BF1">
        <w:t xml:space="preserve">            print(" Current Balance:", customer["balance"])</w:t>
      </w:r>
    </w:p>
    <w:p w14:paraId="53B8B7E3" w14:textId="77777777" w:rsidR="00173BF1" w:rsidRPr="00173BF1" w:rsidRDefault="00173BF1" w:rsidP="00173BF1"/>
    <w:p w14:paraId="70736717" w14:textId="77777777" w:rsidR="00173BF1" w:rsidRPr="00173BF1" w:rsidRDefault="00173BF1" w:rsidP="00173BF1">
      <w:r w:rsidRPr="00173BF1">
        <w:t xml:space="preserve">        case 2:</w:t>
      </w:r>
    </w:p>
    <w:p w14:paraId="1646BF37" w14:textId="77777777" w:rsidR="00173BF1" w:rsidRPr="00173BF1" w:rsidRDefault="00173BF1" w:rsidP="00173BF1">
      <w:r w:rsidRPr="00173BF1">
        <w:t xml:space="preserve">            amount = int(input("Enter amount to deposit: "))</w:t>
      </w:r>
    </w:p>
    <w:p w14:paraId="33225D26" w14:textId="77777777" w:rsidR="00173BF1" w:rsidRPr="00173BF1" w:rsidRDefault="00173BF1" w:rsidP="00173BF1"/>
    <w:p w14:paraId="485C4F2C" w14:textId="77777777" w:rsidR="00173BF1" w:rsidRPr="00173BF1" w:rsidRDefault="00173BF1" w:rsidP="00173BF1">
      <w:r w:rsidRPr="00173BF1">
        <w:t xml:space="preserve">            if amount &gt; 0:</w:t>
      </w:r>
    </w:p>
    <w:p w14:paraId="1856390F" w14:textId="77777777" w:rsidR="00173BF1" w:rsidRPr="00173BF1" w:rsidRDefault="00173BF1" w:rsidP="00173BF1">
      <w:r w:rsidRPr="00173BF1">
        <w:t xml:space="preserve">                customer["balance"] += amount</w:t>
      </w:r>
    </w:p>
    <w:p w14:paraId="3ED7A168" w14:textId="77777777" w:rsidR="00173BF1" w:rsidRPr="00173BF1" w:rsidRDefault="00173BF1" w:rsidP="00173BF1">
      <w:r w:rsidRPr="00173BF1">
        <w:lastRenderedPageBreak/>
        <w:t xml:space="preserve">                customer["transactions"].append(</w:t>
      </w:r>
      <w:proofErr w:type="spellStart"/>
      <w:r w:rsidRPr="00173BF1">
        <w:t>f"Deposited</w:t>
      </w:r>
      <w:proofErr w:type="spellEnd"/>
      <w:r w:rsidRPr="00173BF1">
        <w:t xml:space="preserve"> ₹{amount}")</w:t>
      </w:r>
    </w:p>
    <w:p w14:paraId="7157EC05" w14:textId="4C40D261" w:rsidR="00173BF1" w:rsidRPr="00173BF1" w:rsidRDefault="00173BF1" w:rsidP="00173BF1">
      <w:r w:rsidRPr="00173BF1">
        <w:t xml:space="preserve">                print(" Amount deposited successfully")</w:t>
      </w:r>
    </w:p>
    <w:p w14:paraId="55066278" w14:textId="77777777" w:rsidR="00173BF1" w:rsidRPr="00173BF1" w:rsidRDefault="00173BF1" w:rsidP="00173BF1">
      <w:r w:rsidRPr="00173BF1">
        <w:t xml:space="preserve">            else:</w:t>
      </w:r>
    </w:p>
    <w:p w14:paraId="70FC69BC" w14:textId="6DD3A369" w:rsidR="00173BF1" w:rsidRPr="00173BF1" w:rsidRDefault="00173BF1" w:rsidP="00173BF1">
      <w:r w:rsidRPr="00173BF1">
        <w:t xml:space="preserve">                print(" Invalid amount")</w:t>
      </w:r>
    </w:p>
    <w:p w14:paraId="1E7150D4" w14:textId="77777777" w:rsidR="00173BF1" w:rsidRPr="00173BF1" w:rsidRDefault="00173BF1" w:rsidP="00173BF1"/>
    <w:p w14:paraId="7C368E7B" w14:textId="77777777" w:rsidR="00173BF1" w:rsidRPr="00173BF1" w:rsidRDefault="00173BF1" w:rsidP="00173BF1">
      <w:r w:rsidRPr="00173BF1">
        <w:t xml:space="preserve">        case 3:</w:t>
      </w:r>
    </w:p>
    <w:p w14:paraId="54051119" w14:textId="77777777" w:rsidR="00173BF1" w:rsidRPr="00173BF1" w:rsidRDefault="00173BF1" w:rsidP="00173BF1">
      <w:r w:rsidRPr="00173BF1">
        <w:t xml:space="preserve">            amount = int(input("Enter amount to withdraw: "))</w:t>
      </w:r>
    </w:p>
    <w:p w14:paraId="616DD534" w14:textId="77777777" w:rsidR="00173BF1" w:rsidRPr="00173BF1" w:rsidRDefault="00173BF1" w:rsidP="00173BF1"/>
    <w:p w14:paraId="4D992606" w14:textId="77777777" w:rsidR="00173BF1" w:rsidRPr="00173BF1" w:rsidRDefault="00173BF1" w:rsidP="00173BF1">
      <w:r w:rsidRPr="00173BF1">
        <w:t xml:space="preserve">            if amount &lt;= customer["balance"] and amount &gt; 0:</w:t>
      </w:r>
    </w:p>
    <w:p w14:paraId="075490DF" w14:textId="77777777" w:rsidR="00173BF1" w:rsidRPr="00173BF1" w:rsidRDefault="00173BF1" w:rsidP="00173BF1">
      <w:r w:rsidRPr="00173BF1">
        <w:t xml:space="preserve">                customer["balance"] -= amount</w:t>
      </w:r>
    </w:p>
    <w:p w14:paraId="52466293" w14:textId="77777777" w:rsidR="00173BF1" w:rsidRPr="00173BF1" w:rsidRDefault="00173BF1" w:rsidP="00173BF1">
      <w:r w:rsidRPr="00173BF1">
        <w:t xml:space="preserve">                customer["transactions"].append(</w:t>
      </w:r>
      <w:proofErr w:type="spellStart"/>
      <w:r w:rsidRPr="00173BF1">
        <w:t>f"Withdrawn</w:t>
      </w:r>
      <w:proofErr w:type="spellEnd"/>
      <w:r w:rsidRPr="00173BF1">
        <w:t xml:space="preserve"> ₹{amount}")</w:t>
      </w:r>
    </w:p>
    <w:p w14:paraId="714077A4" w14:textId="6B30DA9E" w:rsidR="00173BF1" w:rsidRPr="00173BF1" w:rsidRDefault="00173BF1" w:rsidP="00173BF1">
      <w:r w:rsidRPr="00173BF1">
        <w:t xml:space="preserve">                print(" Please collect your cash")</w:t>
      </w:r>
    </w:p>
    <w:p w14:paraId="513AD167" w14:textId="77777777" w:rsidR="00173BF1" w:rsidRPr="00173BF1" w:rsidRDefault="00173BF1" w:rsidP="00173BF1">
      <w:r w:rsidRPr="00173BF1">
        <w:t xml:space="preserve">            else:</w:t>
      </w:r>
    </w:p>
    <w:p w14:paraId="58803BF3" w14:textId="4C3FD9C2" w:rsidR="00173BF1" w:rsidRPr="00173BF1" w:rsidRDefault="00173BF1" w:rsidP="00173BF1">
      <w:r w:rsidRPr="00173BF1">
        <w:t xml:space="preserve">                print(" Insufficient balance or invalid amount")</w:t>
      </w:r>
    </w:p>
    <w:p w14:paraId="4A88C9D2" w14:textId="77777777" w:rsidR="00173BF1" w:rsidRPr="00173BF1" w:rsidRDefault="00173BF1" w:rsidP="00173BF1"/>
    <w:p w14:paraId="7CB35062" w14:textId="77777777" w:rsidR="00173BF1" w:rsidRPr="00173BF1" w:rsidRDefault="00173BF1" w:rsidP="00173BF1">
      <w:r w:rsidRPr="00173BF1">
        <w:t xml:space="preserve">        case 4:</w:t>
      </w:r>
    </w:p>
    <w:p w14:paraId="061FAA4E" w14:textId="4891B2C8" w:rsidR="00173BF1" w:rsidRPr="00173BF1" w:rsidRDefault="00173BF1" w:rsidP="00173BF1">
      <w:r w:rsidRPr="00173BF1">
        <w:t xml:space="preserve">            print(" Transaction History")</w:t>
      </w:r>
    </w:p>
    <w:p w14:paraId="07D518A1" w14:textId="77777777" w:rsidR="00173BF1" w:rsidRPr="00173BF1" w:rsidRDefault="00173BF1" w:rsidP="00173BF1"/>
    <w:p w14:paraId="151E8500" w14:textId="77777777" w:rsidR="00173BF1" w:rsidRPr="00173BF1" w:rsidRDefault="00173BF1" w:rsidP="00173BF1">
      <w:r w:rsidRPr="00173BF1">
        <w:t xml:space="preserve">            if </w:t>
      </w:r>
      <w:proofErr w:type="spellStart"/>
      <w:r w:rsidRPr="00173BF1">
        <w:t>len</w:t>
      </w:r>
      <w:proofErr w:type="spellEnd"/>
      <w:r w:rsidRPr="00173BF1">
        <w:t>(customer["transactions"]) == 0:</w:t>
      </w:r>
    </w:p>
    <w:p w14:paraId="4EE1006E" w14:textId="77777777" w:rsidR="00173BF1" w:rsidRPr="00173BF1" w:rsidRDefault="00173BF1" w:rsidP="00173BF1">
      <w:r w:rsidRPr="00173BF1">
        <w:t xml:space="preserve">                print("No transactions found")</w:t>
      </w:r>
    </w:p>
    <w:p w14:paraId="28DA54FA" w14:textId="77777777" w:rsidR="00173BF1" w:rsidRPr="00173BF1" w:rsidRDefault="00173BF1" w:rsidP="00173BF1">
      <w:r w:rsidRPr="00173BF1">
        <w:t xml:space="preserve">            else:</w:t>
      </w:r>
    </w:p>
    <w:p w14:paraId="5AFACC91" w14:textId="77777777" w:rsidR="00173BF1" w:rsidRPr="00173BF1" w:rsidRDefault="00173BF1" w:rsidP="00173BF1">
      <w:r w:rsidRPr="00173BF1">
        <w:t xml:space="preserve">                # For loop</w:t>
      </w:r>
    </w:p>
    <w:p w14:paraId="6286B708" w14:textId="77777777" w:rsidR="00173BF1" w:rsidRPr="00173BF1" w:rsidRDefault="00173BF1" w:rsidP="00173BF1">
      <w:r w:rsidRPr="00173BF1">
        <w:t xml:space="preserve">                for </w:t>
      </w:r>
      <w:proofErr w:type="spellStart"/>
      <w:r w:rsidRPr="00173BF1">
        <w:t>txn</w:t>
      </w:r>
      <w:proofErr w:type="spellEnd"/>
      <w:r w:rsidRPr="00173BF1">
        <w:t xml:space="preserve"> in customer["transactions"]:</w:t>
      </w:r>
    </w:p>
    <w:p w14:paraId="65289E5F" w14:textId="77777777" w:rsidR="00173BF1" w:rsidRPr="00173BF1" w:rsidRDefault="00173BF1" w:rsidP="00173BF1">
      <w:r w:rsidRPr="00173BF1">
        <w:t xml:space="preserve">                    print("-", </w:t>
      </w:r>
      <w:proofErr w:type="spellStart"/>
      <w:r w:rsidRPr="00173BF1">
        <w:t>txn</w:t>
      </w:r>
      <w:proofErr w:type="spellEnd"/>
      <w:r w:rsidRPr="00173BF1">
        <w:t>)</w:t>
      </w:r>
    </w:p>
    <w:p w14:paraId="62509500" w14:textId="77777777" w:rsidR="00173BF1" w:rsidRPr="00173BF1" w:rsidRDefault="00173BF1" w:rsidP="00173BF1"/>
    <w:p w14:paraId="48710FD2" w14:textId="77777777" w:rsidR="00173BF1" w:rsidRPr="00173BF1" w:rsidRDefault="00173BF1" w:rsidP="00173BF1">
      <w:r w:rsidRPr="00173BF1">
        <w:t xml:space="preserve">        case 5:</w:t>
      </w:r>
    </w:p>
    <w:p w14:paraId="3478B791" w14:textId="18846B31" w:rsidR="00173BF1" w:rsidRPr="00173BF1" w:rsidRDefault="00173BF1" w:rsidP="00173BF1">
      <w:r w:rsidRPr="00173BF1">
        <w:lastRenderedPageBreak/>
        <w:t xml:space="preserve">            print(" Thank you for banking with Python Bank")</w:t>
      </w:r>
    </w:p>
    <w:p w14:paraId="16270C12" w14:textId="77777777" w:rsidR="00173BF1" w:rsidRPr="00173BF1" w:rsidRDefault="00173BF1" w:rsidP="00173BF1">
      <w:r w:rsidRPr="00173BF1">
        <w:t xml:space="preserve">            break</w:t>
      </w:r>
    </w:p>
    <w:p w14:paraId="7306D292" w14:textId="77777777" w:rsidR="00173BF1" w:rsidRPr="00173BF1" w:rsidRDefault="00173BF1" w:rsidP="00173BF1"/>
    <w:p w14:paraId="67C9288B" w14:textId="77777777" w:rsidR="00173BF1" w:rsidRPr="00173BF1" w:rsidRDefault="00173BF1" w:rsidP="00173BF1">
      <w:r w:rsidRPr="00173BF1">
        <w:t xml:space="preserve">        case _:</w:t>
      </w:r>
    </w:p>
    <w:p w14:paraId="2B253FED" w14:textId="2B10E3AF" w:rsidR="00173BF1" w:rsidRPr="00173BF1" w:rsidRDefault="00173BF1" w:rsidP="00173BF1">
      <w:r w:rsidRPr="00173BF1">
        <w:t xml:space="preserve">            print(" Invalid choice, please try again")</w:t>
      </w:r>
    </w:p>
    <w:p w14:paraId="4F12425C" w14:textId="77777777" w:rsidR="00173BF1" w:rsidRPr="00173BF1" w:rsidRDefault="00173BF1" w:rsidP="00173BF1">
      <w:r w:rsidRPr="00173BF1">
        <w:pict w14:anchorId="56DEDDEC">
          <v:rect id="_x0000_i1051" style="width:0;height:1.5pt" o:hralign="center" o:hrstd="t" o:hr="t" fillcolor="#a0a0a0" stroked="f"/>
        </w:pict>
      </w:r>
    </w:p>
    <w:p w14:paraId="0A88A668" w14:textId="25291978" w:rsidR="00173BF1" w:rsidRPr="00173BF1" w:rsidRDefault="00173BF1" w:rsidP="00173BF1">
      <w:pPr>
        <w:rPr>
          <w:b/>
          <w:bCs/>
        </w:rPr>
      </w:pPr>
      <w:r w:rsidRPr="00173BF1">
        <w:rPr>
          <w:b/>
          <w:bCs/>
        </w:rPr>
        <w:t xml:space="preserve"> Sample Output </w:t>
      </w:r>
    </w:p>
    <w:p w14:paraId="3764953C" w14:textId="68D7833D" w:rsidR="00173BF1" w:rsidRPr="00173BF1" w:rsidRDefault="00173BF1" w:rsidP="00173BF1">
      <w:r w:rsidRPr="00173BF1">
        <w:t xml:space="preserve"> Welcome to Python Bank</w:t>
      </w:r>
    </w:p>
    <w:p w14:paraId="28BDF424" w14:textId="77777777" w:rsidR="00173BF1" w:rsidRPr="00173BF1" w:rsidRDefault="00173BF1" w:rsidP="00173BF1">
      <w:r w:rsidRPr="00173BF1">
        <w:t xml:space="preserve">Customer Name: </w:t>
      </w:r>
      <w:proofErr w:type="spellStart"/>
      <w:r w:rsidRPr="00173BF1">
        <w:t>Preetti</w:t>
      </w:r>
      <w:proofErr w:type="spellEnd"/>
    </w:p>
    <w:p w14:paraId="1A4BDEA6" w14:textId="77777777" w:rsidR="00173BF1" w:rsidRPr="00173BF1" w:rsidRDefault="00173BF1" w:rsidP="00173BF1">
      <w:r w:rsidRPr="00173BF1">
        <w:t>Account Number: 101</w:t>
      </w:r>
    </w:p>
    <w:p w14:paraId="6BA94A6A" w14:textId="77777777" w:rsidR="00173BF1" w:rsidRPr="00173BF1" w:rsidRDefault="00173BF1" w:rsidP="00173BF1"/>
    <w:p w14:paraId="5898A29E" w14:textId="77777777" w:rsidR="00173BF1" w:rsidRPr="00173BF1" w:rsidRDefault="00173BF1" w:rsidP="00173BF1">
      <w:r w:rsidRPr="00173BF1">
        <w:t>------ Banking Menu ------</w:t>
      </w:r>
    </w:p>
    <w:p w14:paraId="72A366A1" w14:textId="77777777" w:rsidR="00173BF1" w:rsidRPr="00173BF1" w:rsidRDefault="00173BF1" w:rsidP="00173BF1">
      <w:r w:rsidRPr="00173BF1">
        <w:t>1. Check Balance</w:t>
      </w:r>
    </w:p>
    <w:p w14:paraId="01A52986" w14:textId="77777777" w:rsidR="00173BF1" w:rsidRPr="00173BF1" w:rsidRDefault="00173BF1" w:rsidP="00173BF1">
      <w:r w:rsidRPr="00173BF1">
        <w:t>2. Deposit Money</w:t>
      </w:r>
    </w:p>
    <w:p w14:paraId="3836B70C" w14:textId="77777777" w:rsidR="00173BF1" w:rsidRPr="00173BF1" w:rsidRDefault="00173BF1" w:rsidP="00173BF1">
      <w:r w:rsidRPr="00173BF1">
        <w:t>3. Withdraw Money</w:t>
      </w:r>
    </w:p>
    <w:p w14:paraId="26191823" w14:textId="77777777" w:rsidR="00173BF1" w:rsidRPr="00173BF1" w:rsidRDefault="00173BF1" w:rsidP="00173BF1">
      <w:r w:rsidRPr="00173BF1">
        <w:t>4. Transaction History</w:t>
      </w:r>
    </w:p>
    <w:p w14:paraId="2BBFAE50" w14:textId="77777777" w:rsidR="00173BF1" w:rsidRPr="00173BF1" w:rsidRDefault="00173BF1" w:rsidP="00173BF1">
      <w:r w:rsidRPr="00173BF1">
        <w:t>5. Exit</w:t>
      </w:r>
    </w:p>
    <w:p w14:paraId="738F045B" w14:textId="77777777" w:rsidR="00173BF1" w:rsidRPr="00173BF1" w:rsidRDefault="00173BF1" w:rsidP="00173BF1">
      <w:r w:rsidRPr="00173BF1">
        <w:pict w14:anchorId="3EF47F73">
          <v:rect id="_x0000_i1052" style="width:0;height:1.5pt" o:hralign="center" o:hrstd="t" o:hr="t" fillcolor="#a0a0a0" stroked="f"/>
        </w:pict>
      </w:r>
    </w:p>
    <w:p w14:paraId="50A71A55" w14:textId="066AFE54" w:rsidR="00173BF1" w:rsidRPr="00173BF1" w:rsidRDefault="00173BF1" w:rsidP="00173BF1">
      <w:pPr>
        <w:rPr>
          <w:b/>
          <w:bCs/>
        </w:rPr>
      </w:pPr>
    </w:p>
    <w:p w14:paraId="35AA11B6" w14:textId="7006342A" w:rsidR="00173BF1" w:rsidRPr="00173BF1" w:rsidRDefault="00173BF1" w:rsidP="00173BF1"/>
    <w:p w14:paraId="58763CFF" w14:textId="77777777" w:rsidR="00173BF1" w:rsidRPr="00173BF1" w:rsidRDefault="00173BF1" w:rsidP="00173BF1">
      <w:r w:rsidRPr="00173BF1">
        <w:t xml:space="preserve">“This entire banking application is built using </w:t>
      </w:r>
      <w:r w:rsidRPr="00173BF1">
        <w:rPr>
          <w:b/>
          <w:bCs/>
        </w:rPr>
        <w:t>basic Python concepts only</w:t>
      </w:r>
      <w:r w:rsidRPr="00173BF1">
        <w:t>.</w:t>
      </w:r>
      <w:r w:rsidRPr="00173BF1">
        <w:br/>
        <w:t>No frameworks. No databases.</w:t>
      </w:r>
      <w:r w:rsidRPr="00173BF1">
        <w:br/>
        <w:t xml:space="preserve">Just </w:t>
      </w:r>
      <w:r w:rsidRPr="00173BF1">
        <w:rPr>
          <w:b/>
          <w:bCs/>
        </w:rPr>
        <w:t>logic</w:t>
      </w:r>
      <w:r w:rsidRPr="00173BF1">
        <w:t>, which is exactly what interviews and real projects expect.”</w:t>
      </w:r>
    </w:p>
    <w:p w14:paraId="4B0EE039" w14:textId="572C8866" w:rsidR="00173BF1" w:rsidRPr="00173BF1" w:rsidRDefault="00173BF1" w:rsidP="00173BF1">
      <w:r w:rsidRPr="00173BF1">
        <w:t xml:space="preserve"> walk through:</w:t>
      </w:r>
    </w:p>
    <w:p w14:paraId="14BCBF87" w14:textId="77777777" w:rsidR="00173BF1" w:rsidRPr="00173BF1" w:rsidRDefault="00173BF1" w:rsidP="00173BF1">
      <w:r w:rsidRPr="00173BF1">
        <w:t>1️</w:t>
      </w:r>
      <w:r w:rsidRPr="00173BF1">
        <w:rPr>
          <w:rFonts w:ascii="Segoe UI Symbol" w:hAnsi="Segoe UI Symbol" w:cs="Segoe UI Symbol"/>
        </w:rPr>
        <w:t>⃣</w:t>
      </w:r>
      <w:r w:rsidRPr="00173BF1">
        <w:t xml:space="preserve"> Dictionary → customer data</w:t>
      </w:r>
      <w:r w:rsidRPr="00173BF1">
        <w:br/>
        <w:t>2️</w:t>
      </w:r>
      <w:r w:rsidRPr="00173BF1">
        <w:rPr>
          <w:rFonts w:ascii="Segoe UI Symbol" w:hAnsi="Segoe UI Symbol" w:cs="Segoe UI Symbol"/>
        </w:rPr>
        <w:t>⃣</w:t>
      </w:r>
      <w:r w:rsidRPr="00173BF1">
        <w:t xml:space="preserve"> While loop → keeps ATM running</w:t>
      </w:r>
      <w:r w:rsidRPr="00173BF1">
        <w:br/>
        <w:t>3️</w:t>
      </w:r>
      <w:r w:rsidRPr="00173BF1">
        <w:rPr>
          <w:rFonts w:ascii="Segoe UI Symbol" w:hAnsi="Segoe UI Symbol" w:cs="Segoe UI Symbol"/>
        </w:rPr>
        <w:t>⃣</w:t>
      </w:r>
      <w:r w:rsidRPr="00173BF1">
        <w:t xml:space="preserve"> Match-case → menu selection</w:t>
      </w:r>
      <w:r w:rsidRPr="00173BF1">
        <w:br/>
      </w:r>
      <w:r w:rsidRPr="00173BF1">
        <w:lastRenderedPageBreak/>
        <w:t>4️</w:t>
      </w:r>
      <w:r w:rsidRPr="00173BF1">
        <w:rPr>
          <w:rFonts w:ascii="Segoe UI Symbol" w:hAnsi="Segoe UI Symbol" w:cs="Segoe UI Symbol"/>
        </w:rPr>
        <w:t>⃣</w:t>
      </w:r>
      <w:r w:rsidRPr="00173BF1">
        <w:t xml:space="preserve"> If conditions → validation</w:t>
      </w:r>
      <w:r w:rsidRPr="00173BF1">
        <w:br/>
        <w:t>5️</w:t>
      </w:r>
      <w:r w:rsidRPr="00173BF1">
        <w:rPr>
          <w:rFonts w:ascii="Segoe UI Symbol" w:hAnsi="Segoe UI Symbol" w:cs="Segoe UI Symbol"/>
        </w:rPr>
        <w:t>⃣</w:t>
      </w:r>
      <w:r w:rsidRPr="00173BF1">
        <w:t xml:space="preserve"> For loop → transaction history</w:t>
      </w:r>
    </w:p>
    <w:p w14:paraId="58EE911A" w14:textId="77777777" w:rsidR="00173BF1" w:rsidRDefault="00173BF1"/>
    <w:sectPr w:rsidR="00173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8253B"/>
    <w:multiLevelType w:val="multilevel"/>
    <w:tmpl w:val="24E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99260">
    <w:abstractNumId w:val="8"/>
  </w:num>
  <w:num w:numId="2" w16cid:durableId="1697081233">
    <w:abstractNumId w:val="6"/>
  </w:num>
  <w:num w:numId="3" w16cid:durableId="328288306">
    <w:abstractNumId w:val="5"/>
  </w:num>
  <w:num w:numId="4" w16cid:durableId="860246405">
    <w:abstractNumId w:val="4"/>
  </w:num>
  <w:num w:numId="5" w16cid:durableId="34547980">
    <w:abstractNumId w:val="7"/>
  </w:num>
  <w:num w:numId="6" w16cid:durableId="2066565792">
    <w:abstractNumId w:val="3"/>
  </w:num>
  <w:num w:numId="7" w16cid:durableId="446001645">
    <w:abstractNumId w:val="2"/>
  </w:num>
  <w:num w:numId="8" w16cid:durableId="1137799263">
    <w:abstractNumId w:val="1"/>
  </w:num>
  <w:num w:numId="9" w16cid:durableId="918514181">
    <w:abstractNumId w:val="0"/>
  </w:num>
  <w:num w:numId="10" w16cid:durableId="1904634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BF1"/>
    <w:rsid w:val="0029639D"/>
    <w:rsid w:val="002A4B47"/>
    <w:rsid w:val="00326F90"/>
    <w:rsid w:val="00405EDB"/>
    <w:rsid w:val="00AA1D8D"/>
    <w:rsid w:val="00B47730"/>
    <w:rsid w:val="00CB0664"/>
    <w:rsid w:val="00DB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2406F"/>
  <w14:defaultImageDpi w14:val="300"/>
  <w15:docId w15:val="{D226B070-FC41-41D9-92BF-633AD1C4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3</cp:revision>
  <dcterms:created xsi:type="dcterms:W3CDTF">2013-12-23T23:15:00Z</dcterms:created>
  <dcterms:modified xsi:type="dcterms:W3CDTF">2026-02-09T03:20:00Z</dcterms:modified>
  <cp:category/>
</cp:coreProperties>
</file>