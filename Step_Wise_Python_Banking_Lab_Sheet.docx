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Step-wise Hands-on Lab Sheet: Python Banking Application</w:t>
      </w:r>
    </w:p>
    <w:p>
      <w:pPr>
        <w:pStyle w:val="Heading2"/>
      </w:pPr>
      <w:r>
        <w:t>Step 1: Print Welcome Message</w:t>
      </w:r>
    </w:p>
    <w:p>
      <w:r>
        <w:t>Objective:</w:t>
        <w:br/>
        <w:t>Understand basic print statement.</w:t>
        <w:br/>
        <w:br/>
        <w:t>Task:</w:t>
        <w:br/>
        <w:t>Write a program to print a welcome message for a bank.</w:t>
        <w:br/>
        <w:br/>
        <w:t>Code Hint:</w:t>
        <w:br/>
        <w:t>print("Welcome to Python Bank")</w:t>
        <w:br/>
        <w:br/>
        <w:t>Expected Output:</w:t>
        <w:br/>
        <w:t>Welcome to Python Bank</w:t>
      </w:r>
    </w:p>
    <w:p>
      <w:pPr>
        <w:pStyle w:val="Heading2"/>
      </w:pPr>
      <w:r>
        <w:t>Step 2: Create Customer Data using Dictionary</w:t>
      </w:r>
    </w:p>
    <w:p>
      <w:r>
        <w:t>Objective:</w:t>
        <w:br/>
        <w:t>Learn variables and dictionary.</w:t>
        <w:br/>
        <w:br/>
        <w:t>Task:</w:t>
        <w:br/>
        <w:t>Create a dictionary to store account number, name, and balance.</w:t>
        <w:br/>
        <w:br/>
        <w:t>Code Hint:</w:t>
        <w:br/>
        <w:t>customer = {</w:t>
        <w:br/>
        <w:t xml:space="preserve">  "account_no": 101,</w:t>
        <w:br/>
        <w:t xml:space="preserve">  "name": "Preetti",</w:t>
        <w:br/>
        <w:t xml:space="preserve">  "balance": 5000</w:t>
        <w:br/>
        <w:t>}</w:t>
        <w:br/>
        <w:br/>
        <w:t>Print the dictionary.</w:t>
      </w:r>
    </w:p>
    <w:p>
      <w:pPr>
        <w:pStyle w:val="Heading2"/>
      </w:pPr>
      <w:r>
        <w:t>Step 3: Access Dictionary Values</w:t>
      </w:r>
    </w:p>
    <w:p>
      <w:r>
        <w:t>Objective:</w:t>
        <w:br/>
        <w:t>Access values using keys.</w:t>
        <w:br/>
        <w:br/>
        <w:t>Task:</w:t>
        <w:br/>
        <w:t>Print customer name and balance from dictionary.</w:t>
        <w:br/>
        <w:br/>
        <w:t>Code Hint:</w:t>
        <w:br/>
        <w:t>print(customer["name"])</w:t>
        <w:br/>
        <w:t>print(customer["balance"])</w:t>
      </w:r>
    </w:p>
    <w:p>
      <w:pPr>
        <w:pStyle w:val="Heading2"/>
      </w:pPr>
      <w:r>
        <w:t>Step 4: Display Banking Menu</w:t>
      </w:r>
    </w:p>
    <w:p>
      <w:r>
        <w:t>Objective:</w:t>
        <w:br/>
        <w:t>Create menu-driven program.</w:t>
        <w:br/>
        <w:br/>
        <w:t>Task:</w:t>
        <w:br/>
        <w:t>Display menu options using print statements.</w:t>
        <w:br/>
        <w:br/>
        <w:t>Menu:</w:t>
        <w:br/>
        <w:t>1. Check Balance</w:t>
        <w:br/>
        <w:t>2. Deposit</w:t>
        <w:br/>
        <w:t>3. Withdraw</w:t>
        <w:br/>
        <w:t>4. Exit</w:t>
      </w:r>
    </w:p>
    <w:p>
      <w:pPr>
        <w:pStyle w:val="Heading2"/>
      </w:pPr>
      <w:r>
        <w:t>Step 5: Take User Input</w:t>
      </w:r>
    </w:p>
    <w:p>
      <w:r>
        <w:t>Objective:</w:t>
        <w:br/>
        <w:t>Use input() and type casting.</w:t>
        <w:br/>
        <w:br/>
        <w:t>Task:</w:t>
        <w:br/>
        <w:t>Accept user choice and print it.</w:t>
        <w:br/>
        <w:br/>
        <w:t>Code Hint:</w:t>
        <w:br/>
        <w:t>choice = int(input("Enter your choice: "))</w:t>
      </w:r>
    </w:p>
    <w:p>
      <w:pPr>
        <w:pStyle w:val="Heading2"/>
      </w:pPr>
      <w:r>
        <w:t>Step 6: If Condition – Check Balance</w:t>
      </w:r>
    </w:p>
    <w:p>
      <w:r>
        <w:t>Objective:</w:t>
        <w:br/>
        <w:t>Decision making using if-else.</w:t>
        <w:br/>
        <w:br/>
        <w:t>Task:</w:t>
        <w:br/>
        <w:t>If user selects option 1, display balance, else print invalid choice.</w:t>
      </w:r>
    </w:p>
    <w:p>
      <w:pPr>
        <w:pStyle w:val="Heading2"/>
      </w:pPr>
      <w:r>
        <w:t>Step 7: While Loop – Keep Application Running</w:t>
      </w:r>
    </w:p>
    <w:p>
      <w:r>
        <w:t>Objective:</w:t>
        <w:br/>
        <w:t>Understand looping.</w:t>
        <w:br/>
        <w:br/>
        <w:t>Task:</w:t>
        <w:br/>
        <w:t>Use while loop to repeatedly show menu until user exits.</w:t>
        <w:br/>
        <w:br/>
        <w:t>Hint:</w:t>
        <w:br/>
        <w:t>Use break keyword.</w:t>
      </w:r>
    </w:p>
    <w:p>
      <w:pPr>
        <w:pStyle w:val="Heading2"/>
      </w:pPr>
      <w:r>
        <w:t>Step 8: Switch Case using match-case</w:t>
      </w:r>
    </w:p>
    <w:p>
      <w:r>
        <w:t>Objective:</w:t>
        <w:br/>
        <w:t>Use match-case instead of multiple if-else.</w:t>
        <w:br/>
        <w:br/>
        <w:t>Task:</w:t>
        <w:br/>
        <w:t>Replace if-else with match-case for menu selection.</w:t>
      </w:r>
    </w:p>
    <w:p>
      <w:pPr>
        <w:pStyle w:val="Heading2"/>
      </w:pPr>
      <w:r>
        <w:t>Step 9: Deposit Money Logic</w:t>
      </w:r>
    </w:p>
    <w:p>
      <w:r>
        <w:t>Objective:</w:t>
        <w:br/>
        <w:t>Update dictionary values.</w:t>
        <w:br/>
        <w:br/>
        <w:t>Task:</w:t>
        <w:br/>
        <w:t>Accept deposit amount and update balance after validation.</w:t>
      </w:r>
    </w:p>
    <w:p>
      <w:pPr>
        <w:pStyle w:val="Heading2"/>
      </w:pPr>
      <w:r>
        <w:t>Step 10: Withdraw Money Logic</w:t>
      </w:r>
    </w:p>
    <w:p>
      <w:r>
        <w:t>Objective:</w:t>
        <w:br/>
        <w:t>Apply multiple conditions.</w:t>
        <w:br/>
        <w:br/>
        <w:t>Task:</w:t>
        <w:br/>
        <w:t>Allow withdrawal only if sufficient balance is available.</w:t>
      </w:r>
    </w:p>
    <w:p>
      <w:pPr>
        <w:pStyle w:val="Heading2"/>
      </w:pPr>
      <w:r>
        <w:t>Step 11: Transaction History using Loop</w:t>
      </w:r>
    </w:p>
    <w:p>
      <w:r>
        <w:t>Objective:</w:t>
        <w:br/>
        <w:t>Use list and for loop.</w:t>
        <w:br/>
        <w:br/>
        <w:t>Task:</w:t>
        <w:br/>
        <w:t>Store transaction messages in a list and display them using loop.</w:t>
      </w:r>
    </w:p>
    <w:p>
      <w:pPr>
        <w:pStyle w:val="Heading2"/>
      </w:pPr>
      <w:r>
        <w:t>Final Challenge</w:t>
      </w:r>
    </w:p>
    <w:p>
      <w:r>
        <w:t>Task:</w:t>
        <w:br/>
        <w:t>Combine all steps to build a complete banking application.</w:t>
        <w:br/>
        <w:br/>
        <w:t>Outcome:</w:t>
        <w:br/>
        <w:t>Students understand variables, dictionary, conditions, loops, and switch-case.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